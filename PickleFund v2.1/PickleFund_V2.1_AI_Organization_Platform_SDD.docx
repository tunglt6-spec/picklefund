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5B6"/>
          <w:sz w:val="96"/>
        </w:rPr>
        <w:t>PICKLEFUND V2.1</w:t>
      </w:r>
    </w:p>
    <w:p>
      <w:pPr>
        <w:jc w:val="center"/>
      </w:pPr>
      <w:r>
        <w:rPr>
          <w:color w:val="595959"/>
          <w:sz w:val="40"/>
        </w:rPr>
        <w:t>AI ORGANIZATION PLATFORM</w:t>
      </w:r>
    </w:p>
    <w:p/>
    <w:p>
      <w:pPr>
        <w:jc w:val="center"/>
      </w:pPr>
      <w:r>
        <w:t>Nâng cấp sau Sprint 4: Hoàn thiện vòng đời hành động của AI Teammate</w:t>
        <w:br/>
      </w:r>
      <w:r>
        <w:rPr>
          <w:i/>
        </w:rPr>
        <w:t>AI Action Center + Human Approval System + Workflow Orchestration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Phiên Bản</w:t>
            </w:r>
          </w:p>
        </w:tc>
        <w:tc>
          <w:tcPr>
            <w:tcW w:type="dxa" w:w="5040"/>
          </w:tcPr>
          <w:p>
            <w:r>
              <w:t>2.1 - AI Organization Platform</w:t>
            </w:r>
          </w:p>
        </w:tc>
      </w:tr>
      <w:tr>
        <w:tc>
          <w:tcPr>
            <w:tcW w:type="dxa" w:w="5040"/>
          </w:tcPr>
          <w:p>
            <w:r>
              <w:t>Dựa trên</w:t>
            </w:r>
          </w:p>
        </w:tc>
        <w:tc>
          <w:tcPr>
            <w:tcW w:type="dxa" w:w="5040"/>
          </w:tcPr>
          <w:p>
            <w:r>
              <w:t>PickleFund V2.0 (Post-Sprint 4)</w:t>
            </w:r>
          </w:p>
        </w:tc>
      </w:tr>
      <w:tr>
        <w:tc>
          <w:tcPr>
            <w:tcW w:type="dxa" w:w="5040"/>
          </w:tcPr>
          <w:p>
            <w:r>
              <w:t>Mục Tiêu</w:t>
            </w:r>
          </w:p>
        </w:tc>
        <w:tc>
          <w:tcPr>
            <w:tcW w:type="dxa" w:w="5040"/>
          </w:tcPr>
          <w:p>
            <w:r>
              <w:t>Hoàn thiện vòng đời: Phát hiện → Khuyến nghị → Duyệt → Thực thi → Theo dõi</w:t>
            </w:r>
          </w:p>
        </w:tc>
      </w:tr>
      <w:tr>
        <w:tc>
          <w:tcPr>
            <w:tcW w:type="dxa" w:w="5040"/>
          </w:tcPr>
          <w:p>
            <w:r>
              <w:t>Thời Gian</w:t>
            </w:r>
          </w:p>
        </w:tc>
        <w:tc>
          <w:tcPr>
            <w:tcW w:type="dxa" w:w="5040"/>
          </w:tcPr>
          <w:p>
            <w:r>
              <w:t>2 Sprint (4 tuần)</w:t>
            </w:r>
          </w:p>
        </w:tc>
      </w:tr>
      <w:tr>
        <w:tc>
          <w:tcPr>
            <w:tcW w:type="dxa" w:w="5040"/>
          </w:tcPr>
          <w:p>
            <w:r>
              <w:t>Chi Phí</w:t>
            </w:r>
          </w:p>
        </w:tc>
        <w:tc>
          <w:tcPr>
            <w:tcW w:type="dxa" w:w="5040"/>
          </w:tcPr>
          <w:p>
            <w:r>
              <w:t>&lt; 500K VNĐ/tháng (không tăng so với V2.0)</w:t>
            </w:r>
          </w:p>
        </w:tc>
      </w:tr>
      <w:tr>
        <w:tc>
          <w:tcPr>
            <w:tcW w:type="dxa" w:w="5040"/>
          </w:tcPr>
          <w:p>
            <w:r>
              <w:t>Thành Phần Mới</w:t>
            </w:r>
          </w:p>
        </w:tc>
        <w:tc>
          <w:tcPr>
            <w:tcW w:type="dxa" w:w="5040"/>
          </w:tcPr>
          <w:p>
            <w:r>
              <w:t>AI Action Center, Human Approval, Dashboard AI Manager</w:t>
            </w:r>
          </w:p>
        </w:tc>
      </w:tr>
    </w:tbl>
    <w:p>
      <w:r>
        <w:br w:type="page"/>
      </w:r>
    </w:p>
    <w:p>
      <w:pPr>
        <w:pStyle w:val="Heading1"/>
      </w:pPr>
      <w:r>
        <w:t>MỤC LỤC</w:t>
      </w:r>
    </w:p>
    <w:p>
      <w:pPr>
        <w:pStyle w:val="ListBullet"/>
      </w:pPr>
      <w:r>
        <w:t>SO SÁNH V2.0 vs V2.1</w:t>
      </w:r>
    </w:p>
    <w:p>
      <w:pPr>
        <w:pStyle w:val="ListBullet"/>
      </w:pPr>
      <w:r>
        <w:t>KIẾN TRÚC TỔNG THỂ V2.1</w:t>
      </w:r>
    </w:p>
    <w:p>
      <w:pPr>
        <w:pStyle w:val="ListBullet"/>
      </w:pPr>
      <w:r>
        <w:t>AI TEAMMATES UPGRADE</w:t>
      </w:r>
    </w:p>
    <w:p>
      <w:pPr>
        <w:pStyle w:val="ListBullet"/>
      </w:pPr>
      <w:r>
        <w:t>AI ACTION CENTER (Mới)</w:t>
      </w:r>
    </w:p>
    <w:p>
      <w:pPr>
        <w:pStyle w:val="ListBullet"/>
      </w:pPr>
      <w:r>
        <w:t>HUMAN APPROVAL SYSTEM (Mới)</w:t>
      </w:r>
    </w:p>
    <w:p>
      <w:pPr>
        <w:pStyle w:val="ListBullet"/>
      </w:pPr>
      <w:r>
        <w:t>MÍT ĐẶC OPERATIONS BOT</w:t>
      </w:r>
    </w:p>
    <w:p>
      <w:pPr>
        <w:pStyle w:val="ListBullet"/>
      </w:pPr>
      <w:r>
        <w:t>DASHBOARD AI MANAGER</w:t>
      </w:r>
    </w:p>
    <w:p>
      <w:pPr>
        <w:pStyle w:val="ListBullet"/>
      </w:pPr>
      <w:r>
        <w:t>DATA MODEL &amp; API</w:t>
      </w:r>
    </w:p>
    <w:p>
      <w:pPr>
        <w:pStyle w:val="ListBullet"/>
      </w:pPr>
      <w:r>
        <w:t>WORKFLOW ORCHESTRATION</w:t>
      </w:r>
    </w:p>
    <w:p>
      <w:pPr>
        <w:pStyle w:val="ListBullet"/>
      </w:pPr>
      <w:r>
        <w:t>LỘ TRÌNH 2 SPRINT</w:t>
      </w:r>
    </w:p>
    <w:p>
      <w:pPr>
        <w:pStyle w:val="ListBullet"/>
      </w:pPr>
      <w:r>
        <w:t>CHI PHÍ &amp; RESOURCES</w:t>
      </w:r>
    </w:p>
    <w:p>
      <w:pPr>
        <w:pStyle w:val="ListBullet"/>
      </w:pPr>
      <w:r>
        <w:t>TIÊU CHÍ NGHIỆM THU</w:t>
      </w:r>
    </w:p>
    <w:p>
      <w:r>
        <w:br w:type="page"/>
      </w:r>
    </w:p>
    <w:p>
      <w:pPr>
        <w:pStyle w:val="Heading1"/>
      </w:pPr>
      <w:r>
        <w:t>SO SÁNH V2.0 vs V2.1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Thành Phần</w:t>
            </w:r>
          </w:p>
        </w:tc>
        <w:tc>
          <w:tcPr>
            <w:tcW w:type="dxa" w:w="3360"/>
          </w:tcPr>
          <w:p>
            <w:r>
              <w:t>V2.0</w:t>
            </w:r>
          </w:p>
        </w:tc>
        <w:tc>
          <w:tcPr>
            <w:tcW w:type="dxa" w:w="3360"/>
          </w:tcPr>
          <w:p>
            <w:r>
              <w:t>V2.1 (Nâng Cấp)</w:t>
            </w:r>
          </w:p>
        </w:tc>
      </w:tr>
      <w:tr>
        <w:tc>
          <w:tcPr>
            <w:tcW w:type="dxa" w:w="3360"/>
          </w:tcPr>
          <w:p>
            <w:r>
              <w:t>Maika AI</w:t>
            </w:r>
          </w:p>
        </w:tc>
        <w:tc>
          <w:tcPr>
            <w:tcW w:type="dxa" w:w="3360"/>
          </w:tcPr>
          <w:p>
            <w:r>
              <w:t>Club Intelligence</w:t>
            </w:r>
          </w:p>
        </w:tc>
        <w:tc>
          <w:tcPr>
            <w:tcW w:type="dxa" w:w="3360"/>
          </w:tcPr>
          <w:p>
            <w:r>
              <w:t>Club Intelligence + Action Recommendation</w:t>
            </w:r>
          </w:p>
        </w:tc>
      </w:tr>
      <w:tr>
        <w:tc>
          <w:tcPr>
            <w:tcW w:type="dxa" w:w="3360"/>
          </w:tcPr>
          <w:p>
            <w:r>
              <w:t>Lisa AI</w:t>
            </w:r>
          </w:p>
        </w:tc>
        <w:tc>
          <w:tcPr>
            <w:tcW w:type="dxa" w:w="3360"/>
          </w:tcPr>
          <w:p>
            <w:r>
              <w:t>Personal Assistant</w:t>
            </w:r>
          </w:p>
        </w:tc>
        <w:tc>
          <w:tcPr>
            <w:tcW w:type="dxa" w:w="3360"/>
          </w:tcPr>
          <w:p>
            <w:r>
              <w:t>Personal Assistant + Personal Insights</w:t>
            </w:r>
          </w:p>
        </w:tc>
      </w:tr>
      <w:tr>
        <w:tc>
          <w:tcPr>
            <w:tcW w:type="dxa" w:w="3360"/>
          </w:tcPr>
          <w:p>
            <w:r>
              <w:t>Hermes</w:t>
            </w:r>
          </w:p>
        </w:tc>
        <w:tc>
          <w:tcPr>
            <w:tcW w:type="dxa" w:w="3360"/>
          </w:tcPr>
          <w:p>
            <w:r>
              <w:t>Notification Orchestrator</w:t>
            </w:r>
          </w:p>
        </w:tc>
        <w:tc>
          <w:tcPr>
            <w:tcW w:type="dxa" w:w="3360"/>
          </w:tcPr>
          <w:p>
            <w:r>
              <w:t>Workflow Orchestrator (Trigger → Action → Approval → Execute)</w:t>
            </w:r>
          </w:p>
        </w:tc>
      </w:tr>
      <w:tr>
        <w:tc>
          <w:tcPr>
            <w:tcW w:type="dxa" w:w="3360"/>
          </w:tcPr>
          <w:p>
            <w:r>
              <w:t>Telegram Bot</w:t>
            </w:r>
          </w:p>
        </w:tc>
        <w:tc>
          <w:tcPr>
            <w:tcW w:type="dxa" w:w="3360"/>
          </w:tcPr>
          <w:p>
            <w:r>
              <w:t>Mít Đặc (10 commands)</w:t>
            </w:r>
          </w:p>
        </w:tc>
        <w:tc>
          <w:tcPr>
            <w:tcW w:type="dxa" w:w="3360"/>
          </w:tcPr>
          <w:p>
            <w:r>
              <w:t>Mít Đặc Operations Bot (Command Router + Executor)</w:t>
            </w:r>
          </w:p>
        </w:tc>
      </w:tr>
      <w:tr>
        <w:tc>
          <w:tcPr>
            <w:tcW w:type="dxa" w:w="3360"/>
          </w:tcPr>
          <w:p>
            <w:r>
              <w:t>Action Management</w:t>
            </w:r>
          </w:p>
        </w:tc>
        <w:tc>
          <w:tcPr>
            <w:tcW w:type="dxa" w:w="3360"/>
          </w:tcPr>
          <w:p>
            <w:r>
              <w:t>✗ Không có</w:t>
            </w:r>
          </w:p>
        </w:tc>
        <w:tc>
          <w:tcPr>
            <w:tcW w:type="dxa" w:w="3360"/>
          </w:tcPr>
          <w:p>
            <w:r>
              <w:t>✓ AI Action Center (State, Log, Approval)</w:t>
            </w:r>
          </w:p>
        </w:tc>
      </w:tr>
      <w:tr>
        <w:tc>
          <w:tcPr>
            <w:tcW w:type="dxa" w:w="3360"/>
          </w:tcPr>
          <w:p>
            <w:r>
              <w:t>Human Approval</w:t>
            </w:r>
          </w:p>
        </w:tc>
        <w:tc>
          <w:tcPr>
            <w:tcW w:type="dxa" w:w="3360"/>
          </w:tcPr>
          <w:p>
            <w:r>
              <w:t>✗ Tự động hoàn toàn</w:t>
            </w:r>
          </w:p>
        </w:tc>
        <w:tc>
          <w:tcPr>
            <w:tcW w:type="dxa" w:w="3360"/>
          </w:tcPr>
          <w:p>
            <w:r>
              <w:t>✓ Risk-based: Auto vs Approve</w:t>
            </w:r>
          </w:p>
        </w:tc>
      </w:tr>
      <w:tr>
        <w:tc>
          <w:tcPr>
            <w:tcW w:type="dxa" w:w="3360"/>
          </w:tcPr>
          <w:p>
            <w:r>
              <w:t>Admin Dashboard</w:t>
            </w:r>
          </w:p>
        </w:tc>
        <w:tc>
          <w:tcPr>
            <w:tcW w:type="dxa" w:w="3360"/>
          </w:tcPr>
          <w:p>
            <w:r>
              <w:t>✗ Không</w:t>
            </w:r>
          </w:p>
        </w:tc>
        <w:tc>
          <w:tcPr>
            <w:tcW w:type="dxa" w:w="3360"/>
          </w:tcPr>
          <w:p>
            <w:r>
              <w:t>✓ Dashboard AI Manager</w:t>
            </w:r>
          </w:p>
        </w:tc>
      </w:tr>
      <w:tr>
        <w:tc>
          <w:tcPr>
            <w:tcW w:type="dxa" w:w="3360"/>
          </w:tcPr>
          <w:p>
            <w:r>
              <w:t>Chi Phí</w:t>
            </w:r>
          </w:p>
        </w:tc>
        <w:tc>
          <w:tcPr>
            <w:tcW w:type="dxa" w:w="3360"/>
          </w:tcPr>
          <w:p>
            <w:r>
              <w:t>&lt; 500K/tháng</w:t>
            </w:r>
          </w:p>
        </w:tc>
        <w:tc>
          <w:tcPr>
            <w:tcW w:type="dxa" w:w="3360"/>
          </w:tcPr>
          <w:p>
            <w:r>
              <w:t>&lt; 500K/tháng (Không tăng)</w:t>
            </w:r>
          </w:p>
        </w:tc>
      </w:tr>
    </w:tbl>
    <w:p>
      <w:r>
        <w:br w:type="page"/>
      </w:r>
    </w:p>
    <w:p>
      <w:pPr>
        <w:pStyle w:val="Heading1"/>
      </w:pPr>
      <w:r>
        <w:t>KIẾN TRÚC TỔNG THỂ V2.1</w:t>
      </w:r>
    </w:p>
    <w:p>
      <w:pPr>
        <w:pStyle w:val="Heading2"/>
      </w:pPr>
      <w:r>
        <w:t>Sơ Đồ Khối Hệ Thống</w:t>
      </w:r>
    </w:p>
    <w:p>
      <w:r>
        <w:br/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PICKLEFUND V2.1 ARCHITECTURE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  <w:br/>
        <w:br/>
        <w:t>┌─ FRONTEND LAYER ──────────────────────────────────────────────────────┐</w:t>
        <w:br/>
        <w:t>│  📱 Web Dashboard  │  📱 Mobile App  │  💬 Telegram (Mít Đặc)        │</w:t>
        <w:br/>
        <w:t>└───────────────────────────────────────────────────────────────────────┘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↓</w:t>
        <w:br/>
        <w:t>┌─ AI TEAMMATES ────────────────────────────────────────────────────────┐</w:t>
        <w:br/>
        <w:t>│                                                                        │</w:t>
        <w:br/>
        <w:t>│  🤖 Maika V2.1              📍 Vai trò: Club Manager                 │</w:t>
        <w:br/>
        <w:t>│  ├─ Daily Brief             📌 Phát hiện → Recommend → Action        │</w:t>
        <w:br/>
        <w:t>│  ├─ Weekly Report           🎯 Tạo Action Recommendation             │</w:t>
        <w:br/>
        <w:t>│  ├─ Smart Reminder                                                   │</w:t>
        <w:br/>
        <w:t>│  ├─ Anomaly Detection                                                │</w:t>
        <w:br/>
        <w:t>│  └─ Action Recommendation ✨ [MỚI]                                   │</w:t>
        <w:br/>
        <w:t>│                                                                        │</w:t>
        <w:br/>
        <w:t>│  📋 Lisa V2.1               📍 Vai trò: Personal Assistant            │</w:t>
        <w:br/>
        <w:t>│  ├─ Personal Reminder       📌 Nhắc nhở cá nhân + Insights           │</w:t>
        <w:br/>
        <w:t>│  ├─ Suggestions             🎯 Gợi ý hành động cá nhân               │</w:t>
        <w:br/>
        <w:t>│  ├─ Analysis                                                         │</w:t>
        <w:br/>
        <w:t>│  └─ Personal Insights ✨ [MỚI]                                       │</w:t>
        <w:br/>
        <w:t>│                                                                        │</w:t>
        <w:br/>
        <w:t>│  🔄 Hermes V2.1             📍 Vai trò: Workflow Orchestrator         │</w:t>
        <w:br/>
        <w:t>│  ├─ Notification Routing    📌 Trigger → Approve → Execute           │</w:t>
        <w:br/>
        <w:t>│  ├─ Workflow Trigger ✨     🎯 Chuyên nghiệp, có thứ tự              │</w:t>
        <w:br/>
        <w:t>│  ├─ Approval Routing ✨                                              │</w:t>
        <w:br/>
        <w:t>│  └─ Execution Callback ✨                                            │</w:t>
        <w:br/>
        <w:t>│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↓</w:t>
        <w:br/>
        <w:t>┌─ AI ACTION CENTER (★ MỚI &amp; CRITICAL) ──────────────────────────────┐</w:t>
        <w:br/>
        <w:t>│                                                                        │</w:t>
        <w:br/>
        <w:t>│  ├─ Action Registry         📌 Lưu trữ tất cả hành động AI           │</w:t>
        <w:br/>
        <w:t>│  ├─ State Machine           🎯 Pending → Approved → Executing → Done │</w:t>
        <w:br/>
        <w:t>│  ├─ Approval Queue          ⚙️ Chuyển routing duyệt                 │</w:t>
        <w:br/>
        <w:t>│  ├─ Execution Engine        🚀 Thực thi hành động được duyệt         │</w:t>
        <w:br/>
        <w:t>│  ├─ Audit Log               📝 Ghi lại mọi bước                      │</w:t>
        <w:br/>
        <w:t>│  └─ Risk Assessment         ⚠️ Auto vs Manual approve                │</w:t>
        <w:br/>
        <w:t>│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↓</w:t>
        <w:br/>
        <w:t>┌─ HUMAN APPROVAL SYSTEM (★ MỚI) ───────────────────────────────────┐</w:t>
        <w:br/>
        <w:t>│                                                                        │</w:t>
        <w:br/>
        <w:t>│  ├─ Risk Classifier         📌 Financial / Data / Reputation Risk    │</w:t>
        <w:br/>
        <w:t>│  ├─ Approval Router         🎯 Gửi đến người thích hợp              │</w:t>
        <w:br/>
        <w:t>│  ├─ 1-Click Approve         ✅ Duyệt từ dashboard hoặc Telegram     │</w:t>
        <w:br/>
        <w:t>│  └─ Rejection Handler       ❌ Ghi nhận và notify AI                 │</w:t>
        <w:br/>
        <w:t>│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↓</w:t>
        <w:br/>
        <w:t>┌─ OPERATIONS (Mít Đặc BOT UPGRADE) ────────────────────────────────┐</w:t>
        <w:br/>
        <w:t>│                                                                        │</w:t>
        <w:br/>
        <w:t>│  🤖 Mít Đặc Operations Bot ✨ [UPGRADE]                             │</w:t>
        <w:br/>
        <w:t>│  ├─ Command Router          📌 Route /cmd → Service                  │</w:t>
        <w:br/>
        <w:t>│  ├─ Action Executor         🎯 Thực thi phê duyệt                   │</w:t>
        <w:br/>
        <w:t>│  ├─ Status Monitor          📊 Báo cáo trạng thái hành động         │</w:t>
        <w:br/>
        <w:t>│  └─ Interactive Approval    🔘 Approve/Reject trong Telegram         │</w:t>
        <w:br/>
        <w:t>│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↓</w:t>
        <w:br/>
        <w:t>┌─ BACKEND &amp; DATA ──────────────────────────────────────────────────┐</w:t>
        <w:br/>
        <w:t>│  API Layer  │  Business Logic  │  PostgreSQL  │  Redis Cache       │</w:t>
        <w:br/>
        <w:t>└───────────────────────────────────────────────────────────────────┘</w:t>
        <w:br/>
      </w:r>
    </w:p>
    <w:p>
      <w:r>
        <w:br w:type="page"/>
      </w:r>
    </w:p>
    <w:p>
      <w:pPr>
        <w:pStyle w:val="Heading2"/>
      </w:pPr>
      <w:r>
        <w:t>Luồng Hành Động của AI (AI Action Flow)</w:t>
      </w:r>
    </w:p>
    <w:p>
      <w:r>
        <w:br/>
        <w:t>1. 🔍 DETECTION (Maika phát hiện)</w:t>
        <w:br/>
        <w:t xml:space="preserve">   ↓</w:t>
        <w:br/>
        <w:t xml:space="preserve">   Thành viên chưa đóng quỹ</w:t>
        <w:br/>
        <w:br/>
        <w:t>2. 💡 RECOMMENDATION (Maika khuyến nghị)</w:t>
        <w:br/>
        <w:t xml:space="preserve">   ↓</w:t>
        <w:br/>
        <w:t xml:space="preserve">   Action Type: SEND_REMINDER</w:t>
        <w:br/>
        <w:t xml:space="preserve">   Risk Level: LOW (tự động)</w:t>
        <w:br/>
        <w:t xml:space="preserve">   Recipient: thành_viên_id</w:t>
        <w:br/>
        <w:t xml:space="preserve">   Content: "Bạn còn nợ quỹ..."</w:t>
        <w:br/>
        <w:br/>
        <w:t>3. 📋 ACTION CENTER ENTRY (Hermes gửi đến Action Center)</w:t>
        <w:br/>
        <w:t xml:space="preserve">   ↓</w:t>
        <w:br/>
        <w:t xml:space="preserve">   Status: PENDING_APPROVAL</w:t>
        <w:br/>
        <w:t xml:space="preserve">   Created: 2024-01-15 08:00</w:t>
        <w:br/>
        <w:t xml:space="preserve">   Approver: Auto or Manual (theo risk)</w:t>
        <w:br/>
        <w:br/>
        <w:t>4. ✅ APPROVAL (Human duyệt hoặc Auto-approve)</w:t>
        <w:br/>
        <w:t xml:space="preserve">   ↓</w:t>
        <w:br/>
        <w:t xml:space="preserve">   For LOW risk: Auto-approve trong 5 phút</w:t>
        <w:br/>
        <w:t xml:space="preserve">   For HIGH risk: Manual approval (chờ admin duyệt)</w:t>
        <w:br/>
        <w:br/>
        <w:t>5. 🚀 EXECUTION (Mít Đặc thực thi)</w:t>
        <w:br/>
        <w:t xml:space="preserve">   ↓</w:t>
        <w:br/>
        <w:t xml:space="preserve">   Gửi reminder qua:</w:t>
        <w:br/>
        <w:t xml:space="preserve">   - Telegram notification</w:t>
        <w:br/>
        <w:t xml:space="preserve">   - Email</w:t>
        <w:br/>
        <w:t xml:space="preserve">   - In-app notification</w:t>
        <w:br/>
        <w:br/>
        <w:t>6. 📊 TRACKING (Hermes theo dõi kết quả)</w:t>
        <w:br/>
        <w:t xml:space="preserve">   ↓</w:t>
        <w:br/>
        <w:t xml:space="preserve">   Status: EXECUTED</w:t>
        <w:br/>
        <w:t xml:space="preserve">   Executed_at: 2024-01-15 08:30</w:t>
        <w:br/>
        <w:t xml:space="preserve">   Result: SUCCESS / FAILED</w:t>
        <w:br/>
        <w:br/>
        <w:t>7. 📝 AUDIT (Ghi lại toàn bộ)</w:t>
        <w:br/>
        <w:t xml:space="preserve">   ↓</w:t>
        <w:br/>
        <w:t xml:space="preserve">   AuditLog entry với:</w:t>
        <w:br/>
        <w:t xml:space="preserve">   - Action ID</w:t>
        <w:br/>
        <w:t xml:space="preserve">   - AI who proposed</w:t>
        <w:br/>
        <w:t xml:space="preserve">   - Approver (nếu manual)</w:t>
        <w:br/>
        <w:t xml:space="preserve">   - Execution time</w:t>
        <w:br/>
        <w:t xml:space="preserve">   - Result</w:t>
        <w:br/>
      </w:r>
    </w:p>
    <w:p>
      <w:r>
        <w:br w:type="page"/>
      </w:r>
    </w:p>
    <w:p>
      <w:pPr>
        <w:pStyle w:val="Heading1"/>
      </w:pPr>
      <w:r>
        <w:t>AI ACTION CENTER (Module Mới Quan Trọng Nhất)</w:t>
      </w:r>
    </w:p>
    <w:p>
      <w:pPr>
        <w:pStyle w:val="Heading2"/>
      </w:pPr>
      <w:r>
        <w:t>Tính Năng Chính</w:t>
      </w:r>
    </w:p>
    <w:p>
      <w:pPr>
        <w:pStyle w:val="ListBullet"/>
      </w:pPr>
      <w:r>
        <w:t>🎯 Action Registry: Lưu trữ toàn bộ action được AI đề xuất</w:t>
      </w:r>
    </w:p>
    <w:p>
      <w:pPr>
        <w:pStyle w:val="ListBullet"/>
      </w:pPr>
      <w:r>
        <w:t>📊 State Machine: Tracking trạng thái (Pending → Approved → Executing → Done → Rejected)</w:t>
      </w:r>
    </w:p>
    <w:p>
      <w:pPr>
        <w:pStyle w:val="ListBullet"/>
      </w:pPr>
      <w:r>
        <w:t>⚙️ Approval Routing: Tự động route đến người phù hợp theo risk</w:t>
      </w:r>
    </w:p>
    <w:p>
      <w:pPr>
        <w:pStyle w:val="ListBullet"/>
      </w:pPr>
      <w:r>
        <w:t>🚀 Execution Engine: Thực thi hành động được phê duyệt</w:t>
      </w:r>
    </w:p>
    <w:p>
      <w:pPr>
        <w:pStyle w:val="ListBullet"/>
      </w:pPr>
      <w:r>
        <w:t>📝 Audit Trail: Ghi lại mọi bước của vòng đời hành động</w:t>
      </w:r>
    </w:p>
    <w:p>
      <w:pPr>
        <w:pStyle w:val="ListBullet"/>
      </w:pPr>
      <w:r>
        <w:t>⚠️ Risk Assessment: Phân loại risk để quyết định auto vs manual</w:t>
      </w:r>
    </w:p>
    <w:p>
      <w:pPr>
        <w:pStyle w:val="ListBullet"/>
      </w:pPr>
      <w:r>
        <w:t>🔔 Notification: Thông báo cho người cần duyệt</w:t>
      </w:r>
    </w:p>
    <w:p>
      <w:pPr>
        <w:pStyle w:val="ListBullet"/>
      </w:pPr>
      <w:r>
        <w:t>📈 Analytics: Báo cáo về tỷ lệ auto-approve, approval time, etc.</w:t>
      </w:r>
    </w:p>
    <w:p>
      <w:pPr>
        <w:pStyle w:val="Heading2"/>
      </w:pPr>
      <w:r>
        <w:t>Data Model cho Action Center</w:t>
      </w:r>
    </w:p>
    <w:p>
      <w:r>
        <w:br/>
        <w:t>Table: AIAction</w:t>
        <w:br/>
        <w:t>├─ id: UUID (Primary Key)</w:t>
        <w:br/>
        <w:t>├─ clubId: UUID (Multi-tenant)</w:t>
        <w:br/>
        <w:t>├─ proposedBy: VARCHAR (AI name: 'MAIKA' | 'LISA' | 'HERMES')</w:t>
        <w:br/>
        <w:t>├─ actionType: ENUM ('SEND_REMINDER' | 'SEND_REPORT' | 'CREATE_EVENT' | ...)</w:t>
        <w:br/>
        <w:t>├─ targetId: UUID (Member / Fund / Event ID)</w:t>
        <w:br/>
        <w:t>├─ payload: JSON (Chi tiết action)</w:t>
        <w:br/>
        <w:t>├─ riskLevel: ENUM ('LOW' | 'MEDIUM' | 'HIGH')</w:t>
        <w:br/>
        <w:t>├─ requiresApproval: BOOLEAN (dựa trên risk)</w:t>
        <w:br/>
        <w:t>├─ status: ENUM ('PENDING' | 'APPROVED' | 'REJECTED' | 'EXECUTING' | 'DONE')</w:t>
        <w:br/>
        <w:t>├─ approvedBy: UUID | NULL (User ID nếu manual)</w:t>
        <w:br/>
        <w:t>├─ approvedAt: TIMESTAMP | NULL</w:t>
        <w:br/>
        <w:t>├─ executedAt: TIMESTAMP | NULL</w:t>
        <w:br/>
        <w:t>├─ result: ENUM ('SUCCESS' | 'FAILED' | 'PARTIAL') | NULL</w:t>
        <w:br/>
        <w:t>├─ errorMessage: TEXT | NULL</w:t>
        <w:br/>
        <w:t>├─ createdAt: TIMESTAMP</w:t>
        <w:br/>
        <w:t>└─ updatedAt: TIMESTAMP</w:t>
        <w:br/>
        <w:br/>
        <w:t>Table: ActionApprovalQueue</w:t>
        <w:br/>
        <w:t>├─ id: UUID</w:t>
        <w:br/>
        <w:t>├─ actionId: UUID (FK to AIAction)</w:t>
        <w:br/>
        <w:t>├─ approverId: UUID (User ID)</w:t>
        <w:br/>
        <w:t>├─ status: ENUM ('PENDING' | 'APPROVED' | 'REJECTED')</w:t>
        <w:br/>
        <w:t>├─ approvedAt: TIMESTAMP | NULL</w:t>
        <w:br/>
        <w:t>├─ comment: TEXT | NULL</w:t>
        <w:br/>
        <w:t>└─ createdAt: TIMESTAMP</w:t>
        <w:br/>
        <w:br/>
        <w:t>Table: AuditLog (Enhanced)</w:t>
        <w:br/>
        <w:t>├─ id: UUID</w:t>
        <w:br/>
        <w:t>├─ actionId: UUID (FK to AIAction)</w:t>
        <w:br/>
        <w:t>├─ eventType: ENUM ('CREATED' | 'APPROVED' | 'REJECTED' | 'EXECUTED' | 'FAILED')</w:t>
        <w:br/>
        <w:t>├─ actorType: ENUM ('AI' | 'HUMAN')</w:t>
        <w:br/>
        <w:t>├─ actorId: UUID</w:t>
        <w:br/>
        <w:t>├─ oldStatus: VARCHAR</w:t>
        <w:br/>
        <w:t>├─ newStatus: VARCHAR</w:t>
        <w:br/>
        <w:t>├─ details: JSON</w:t>
        <w:br/>
        <w:t>└─ timestamp: TIMESTAMP</w:t>
        <w:br/>
      </w:r>
    </w:p>
    <w:p>
      <w:r>
        <w:br w:type="page"/>
      </w:r>
    </w:p>
    <w:p>
      <w:pPr>
        <w:pStyle w:val="Heading1"/>
      </w:pPr>
      <w:r>
        <w:t>HUMAN APPROVAL SYSTEM (Module Mới)</w:t>
      </w:r>
    </w:p>
    <w:p>
      <w:pPr>
        <w:pStyle w:val="Heading2"/>
      </w:pPr>
      <w:r>
        <w:t>Risk-Based Approval Strategy</w:t>
      </w:r>
    </w:p>
    <w:p>
      <w:pPr>
        <w:pStyle w:val="ListBullet"/>
      </w:pPr>
      <w:r>
        <w:t>🟢 LOW RISK (Auto-approve)</w:t>
      </w:r>
    </w:p>
    <w:p>
      <w:pPr>
        <w:pStyle w:val="ListBullet2"/>
      </w:pPr>
      <w:r>
        <w:t>SEND_REMINDER - Nhắc nhở thành viên</w:t>
      </w:r>
    </w:p>
    <w:p>
      <w:pPr>
        <w:pStyle w:val="ListBullet2"/>
      </w:pPr>
      <w:r>
        <w:t>SEND_NOTIFICATION - Thông báo sự kiện</w:t>
      </w:r>
    </w:p>
    <w:p>
      <w:pPr>
        <w:pStyle w:val="ListBullet2"/>
      </w:pPr>
      <w:r>
        <w:t>UPDATE_PROFILE - Cập nhật thông tin công khai</w:t>
      </w:r>
    </w:p>
    <w:p>
      <w:pPr>
        <w:pStyle w:val="ListBullet2"/>
      </w:pPr>
      <w:r>
        <w:t>Approval Time: Tự động trong 5 phút</w:t>
      </w:r>
    </w:p>
    <w:p>
      <w:pPr>
        <w:pStyle w:val="ListBullet"/>
      </w:pPr>
      <w:r>
        <w:t>🟡 MEDIUM RISK (Manager Approve)</w:t>
      </w:r>
    </w:p>
    <w:p>
      <w:pPr>
        <w:pStyle w:val="ListBullet2"/>
      </w:pPr>
      <w:r>
        <w:t>SEND_REPORT - Gửi báo cáo</w:t>
      </w:r>
    </w:p>
    <w:p>
      <w:pPr>
        <w:pStyle w:val="ListBullet2"/>
      </w:pPr>
      <w:r>
        <w:t>SCHEDULE_EVENT - Sắp xếp sự kiện</w:t>
      </w:r>
    </w:p>
    <w:p>
      <w:pPr>
        <w:pStyle w:val="ListBullet2"/>
      </w:pPr>
      <w:r>
        <w:t>ADJUST_FUND - Điều chỉnh quỹ nhỏ</w:t>
      </w:r>
    </w:p>
    <w:p>
      <w:pPr>
        <w:pStyle w:val="ListBullet2"/>
      </w:pPr>
      <w:r>
        <w:t>Approval Time: Chờ manager duyệt (&lt; 1 giờ)</w:t>
      </w:r>
    </w:p>
    <w:p>
      <w:pPr>
        <w:pStyle w:val="ListBullet"/>
      </w:pPr>
      <w:r>
        <w:t>🔴 HIGH RISK (Admin Approve)</w:t>
      </w:r>
    </w:p>
    <w:p>
      <w:pPr>
        <w:pStyle w:val="ListBullet2"/>
      </w:pPr>
      <w:r>
        <w:t>TRANSFER_MONEY - Chuyển khoản quỹ</w:t>
      </w:r>
    </w:p>
    <w:p>
      <w:pPr>
        <w:pStyle w:val="ListBullet2"/>
      </w:pPr>
      <w:r>
        <w:t>REMOVE_MEMBER - Loại bỏ thành viên</w:t>
      </w:r>
    </w:p>
    <w:p>
      <w:pPr>
        <w:pStyle w:val="ListBullet2"/>
      </w:pPr>
      <w:r>
        <w:t>DELETE_DATA - Xóa dữ liệu quan trọng</w:t>
      </w:r>
    </w:p>
    <w:p>
      <w:pPr>
        <w:pStyle w:val="ListBullet2"/>
      </w:pPr>
      <w:r>
        <w:t>UPDATE_RULES - Thay đổi quy tắc CLB</w:t>
      </w:r>
    </w:p>
    <w:p>
      <w:pPr>
        <w:pStyle w:val="ListBullet2"/>
      </w:pPr>
      <w:r>
        <w:t>Approval Time: Chờ admin duyệt (&lt; 2 giờ)</w:t>
      </w:r>
    </w:p>
    <w:p>
      <w:pPr>
        <w:pStyle w:val="Heading2"/>
      </w:pPr>
      <w:r>
        <w:t>Approval Workflow</w:t>
      </w:r>
    </w:p>
    <w:p>
      <w:r>
        <w:br/>
        <w:t>┌─────────────────────────────────────────────────┐</w:t>
        <w:br/>
        <w:t>│ AI tạo Action → Action Center Entry              │</w:t>
        <w:br/>
        <w:t>└────────────────────┬────────────────────────────┘</w:t>
        <w:br/>
        <w:t xml:space="preserve">                     │</w:t>
        <w:br/>
        <w:t xml:space="preserve">        ┌────────────┴────────────┐</w:t>
        <w:br/>
        <w:t xml:space="preserve">        │                         │</w:t>
        <w:br/>
        <w:t xml:space="preserve">    LOW RISK            MEDIUM / HIGH RISK</w:t>
        <w:br/>
        <w:t xml:space="preserve">        │                         │</w:t>
        <w:br/>
        <w:t xml:space="preserve">        ▼                         ▼</w:t>
        <w:br/>
        <w:t xml:space="preserve">   Auto-approve          Approval Queue</w:t>
        <w:br/>
        <w:t xml:space="preserve">   (5 minutes)           (chờ duyệt)</w:t>
        <w:br/>
        <w:t xml:space="preserve">        │                         │</w:t>
        <w:br/>
        <w:t xml:space="preserve">        │                    ┌────┴───────────────┐</w:t>
        <w:br/>
        <w:t xml:space="preserve">        │                    │                    │</w:t>
        <w:br/>
        <w:t xml:space="preserve">        │              Manager Approve      Admin Approve</w:t>
        <w:br/>
        <w:t xml:space="preserve">        │              (Dashboard)          (Telegram)</w:t>
        <w:br/>
        <w:t xml:space="preserve">        │                    │                    │</w:t>
        <w:br/>
        <w:t xml:space="preserve">        └────────────┬───────┴─────────┬─────────┘</w:t>
        <w:br/>
        <w:t xml:space="preserve">                     │                 │</w:t>
        <w:br/>
        <w:t xml:space="preserve">               ✅ APPROVED         ❌ REJECTED</w:t>
        <w:br/>
        <w:t xml:space="preserve">                     │                 │</w:t>
        <w:br/>
        <w:t xml:space="preserve">                     ▼                 ▼</w:t>
        <w:br/>
        <w:t xml:space="preserve">              Mít Đặc executes    Notify AI + Admin</w:t>
        <w:br/>
        <w:t xml:space="preserve">              (trong 2 phút)      (Action archived)</w:t>
        <w:br/>
      </w:r>
    </w:p>
    <w:p>
      <w:r>
        <w:br w:type="page"/>
      </w:r>
    </w:p>
    <w:p>
      <w:pPr>
        <w:pStyle w:val="Heading1"/>
      </w:pPr>
      <w:r>
        <w:t>MÍT ĐẶC OPERATIONS BOT (Nâng Cấp)</w:t>
      </w:r>
    </w:p>
    <w:p>
      <w:pPr>
        <w:pStyle w:val="Heading2"/>
      </w:pPr>
      <w:r>
        <w:t>Vai Trò Mới</w:t>
      </w:r>
    </w:p>
    <w:p>
      <w:r>
        <w:t>Từ V2.0: Telegram Bot với 10 lệnh cơ bản</w:t>
      </w:r>
    </w:p>
    <w:p>
      <w:r>
        <w:t>Thành V2.1: Operations Bot chính thức xử lý hành động được phê duyệt</w:t>
      </w:r>
    </w:p>
    <w:p>
      <w:pPr>
        <w:pStyle w:val="Heading2"/>
      </w:pPr>
      <w:r>
        <w:t>Chức Năng</w:t>
      </w:r>
    </w:p>
    <w:p>
      <w:pPr>
        <w:pStyle w:val="ListBullet"/>
      </w:pPr>
      <w:r>
        <w:t>🎯 Command Router: Nhận lệnh /cmd từ Telegram → Route tới service</w:t>
      </w:r>
    </w:p>
    <w:p>
      <w:pPr>
        <w:pStyle w:val="ListBullet"/>
      </w:pPr>
      <w:r>
        <w:t>📌 Approval Interface: Hiển thị pending actions → 1-click approve/reject</w:t>
      </w:r>
    </w:p>
    <w:p>
      <w:pPr>
        <w:pStyle w:val="ListBullet"/>
      </w:pPr>
      <w:r>
        <w:t>⚙️ Action Executor: Thực thi action được phê duyệt (trigger job)</w:t>
      </w:r>
    </w:p>
    <w:p>
      <w:pPr>
        <w:pStyle w:val="ListBullet"/>
      </w:pPr>
      <w:r>
        <w:t>📊 Status Monitor: Báo cáo trạng thái action (pending, executing, done)</w:t>
      </w:r>
    </w:p>
    <w:p>
      <w:pPr>
        <w:pStyle w:val="ListBullet"/>
      </w:pPr>
      <w:r>
        <w:t>🔔 Interactive Approval: In-chat approve/reject với context</w:t>
      </w:r>
    </w:p>
    <w:p>
      <w:pPr>
        <w:pStyle w:val="ListBullet"/>
      </w:pPr>
      <w:r>
        <w:t>📈 Analytics: Thống kê actions executed, approval rate, etc.</w:t>
      </w:r>
    </w:p>
    <w:p>
      <w:pPr>
        <w:pStyle w:val="Heading2"/>
      </w:pPr>
      <w:r>
        <w:t>Telegram Commands V2.1</w:t>
      </w:r>
    </w:p>
    <w:p>
      <w:pPr>
        <w:pStyle w:val="ListBullet"/>
      </w:pPr>
      <w:r>
        <w:t>Queries (Xem thông tin)</w:t>
      </w:r>
    </w:p>
    <w:p>
      <w:pPr>
        <w:pStyle w:val="ListBullet2"/>
      </w:pPr>
      <w:r>
        <w:t>/balance - Xem số dư quỹ</w:t>
      </w:r>
    </w:p>
    <w:p>
      <w:pPr>
        <w:pStyle w:val="ListBullet2"/>
      </w:pPr>
      <w:r>
        <w:t>/debt - Xem công nợ</w:t>
      </w:r>
    </w:p>
    <w:p>
      <w:pPr>
        <w:pStyle w:val="ListBullet2"/>
      </w:pPr>
      <w:r>
        <w:t>/members - Danh sách thành viên</w:t>
      </w:r>
    </w:p>
    <w:p>
      <w:pPr>
        <w:pStyle w:val="ListBullet2"/>
      </w:pPr>
      <w:r>
        <w:t>/upcoming - Sự kiện sắp tới</w:t>
      </w:r>
    </w:p>
    <w:p>
      <w:pPr>
        <w:pStyle w:val="ListBullet2"/>
      </w:pPr>
      <w:r>
        <w:t>/pending - Hành động chờ duyệt (Mới ✨)</w:t>
      </w:r>
    </w:p>
    <w:p>
      <w:pPr>
        <w:pStyle w:val="ListBullet2"/>
      </w:pPr>
      <w:r>
        <w:t>/health - Điểm sức khỏe CLB</w:t>
      </w:r>
    </w:p>
    <w:p>
      <w:pPr>
        <w:pStyle w:val="ListBullet"/>
      </w:pPr>
      <w:r>
        <w:t>Actions (Thực hiện)</w:t>
      </w:r>
    </w:p>
    <w:p>
      <w:pPr>
        <w:pStyle w:val="ListBullet2"/>
      </w:pPr>
      <w:r>
        <w:t>/approve &lt;action_id&gt; - Duyệt hành động (Mới ✨)</w:t>
      </w:r>
    </w:p>
    <w:p>
      <w:pPr>
        <w:pStyle w:val="ListBullet2"/>
      </w:pPr>
      <w:r>
        <w:t>/reject &lt;action_id&gt; &lt;reason&gt; - Từ chối hành động (Mới ✨)</w:t>
      </w:r>
    </w:p>
    <w:p>
      <w:pPr>
        <w:pStyle w:val="ListBullet2"/>
      </w:pPr>
      <w:r>
        <w:t>/report - Tạo báo cáo</w:t>
      </w:r>
    </w:p>
    <w:p>
      <w:pPr>
        <w:pStyle w:val="ListBullet2"/>
      </w:pPr>
      <w:r>
        <w:t>/remind - Nhắc đóng quỹ</w:t>
      </w:r>
    </w:p>
    <w:p>
      <w:pPr>
        <w:pStyle w:val="ListBullet"/>
      </w:pPr>
      <w:r>
        <w:t>Admin (Quản lý)</w:t>
      </w:r>
    </w:p>
    <w:p>
      <w:pPr>
        <w:pStyle w:val="ListBullet2"/>
      </w:pPr>
      <w:r>
        <w:t>/actions - Danh sách action (filter by status) (Mới ✨)</w:t>
      </w:r>
    </w:p>
    <w:p>
      <w:pPr>
        <w:pStyle w:val="ListBullet2"/>
      </w:pPr>
      <w:r>
        <w:t>/settings - Cấu hình bot</w:t>
      </w:r>
    </w:p>
    <w:p>
      <w:pPr>
        <w:pStyle w:val="ListBullet2"/>
      </w:pPr>
      <w:r>
        <w:t>/audit - Xem audit log (Mới ✨)</w:t>
      </w:r>
    </w:p>
    <w:p>
      <w:r>
        <w:br w:type="page"/>
      </w:r>
    </w:p>
    <w:p>
      <w:pPr>
        <w:pStyle w:val="Heading1"/>
      </w:pPr>
      <w:r>
        <w:t>DASHBOARD AI MANAGER (Mới)</w:t>
      </w:r>
    </w:p>
    <w:p>
      <w:pPr>
        <w:pStyle w:val="Heading2"/>
      </w:pPr>
      <w:r>
        <w:t>Screens Chính</w:t>
      </w:r>
    </w:p>
    <w:p>
      <w:pPr>
        <w:pStyle w:val="ListBullet"/>
      </w:pPr>
      <w:r>
        <w:t>📊 Overview</w:t>
      </w:r>
    </w:p>
    <w:p>
      <w:pPr>
        <w:pStyle w:val="ListBullet2"/>
      </w:pPr>
      <w:r>
        <w:t>Số AI actions hôm nay</w:t>
      </w:r>
    </w:p>
    <w:p>
      <w:pPr>
        <w:pStyle w:val="ListBullet2"/>
      </w:pPr>
      <w:r>
        <w:t>Tỷ lệ auto-approve</w:t>
      </w:r>
    </w:p>
    <w:p>
      <w:pPr>
        <w:pStyle w:val="ListBullet2"/>
      </w:pPr>
      <w:r>
        <w:t>Pending approvals</w:t>
      </w:r>
    </w:p>
    <w:p>
      <w:pPr>
        <w:pStyle w:val="ListBullet2"/>
      </w:pPr>
      <w:r>
        <w:t>Failed actions</w:t>
      </w:r>
    </w:p>
    <w:p>
      <w:pPr>
        <w:pStyle w:val="ListBullet"/>
      </w:pPr>
      <w:r>
        <w:t>⏳ Pending Actions</w:t>
      </w:r>
    </w:p>
    <w:p>
      <w:pPr>
        <w:pStyle w:val="ListBullet2"/>
      </w:pPr>
      <w:r>
        <w:t>Danh sách actions chờ duyệt</w:t>
      </w:r>
    </w:p>
    <w:p>
      <w:pPr>
        <w:pStyle w:val="ListBullet2"/>
      </w:pPr>
      <w:r>
        <w:t>Filter by risk, approver, type</w:t>
      </w:r>
    </w:p>
    <w:p>
      <w:pPr>
        <w:pStyle w:val="ListBullet2"/>
      </w:pPr>
      <w:r>
        <w:t>1-click approve / reject từ dashboard</w:t>
      </w:r>
    </w:p>
    <w:p>
      <w:pPr>
        <w:pStyle w:val="ListBullet2"/>
      </w:pPr>
      <w:r>
        <w:t>Inline comment / reason</w:t>
      </w:r>
    </w:p>
    <w:p>
      <w:pPr>
        <w:pStyle w:val="ListBullet"/>
      </w:pPr>
      <w:r>
        <w:t>✅ Executed Actions</w:t>
      </w:r>
    </w:p>
    <w:p>
      <w:pPr>
        <w:pStyle w:val="ListBullet2"/>
      </w:pPr>
      <w:r>
        <w:t>Danh sách actions đã thực thi</w:t>
      </w:r>
    </w:p>
    <w:p>
      <w:pPr>
        <w:pStyle w:val="ListBullet2"/>
      </w:pPr>
      <w:r>
        <w:t>Filter by date, AI, result</w:t>
      </w:r>
    </w:p>
    <w:p>
      <w:pPr>
        <w:pStyle w:val="ListBullet2"/>
      </w:pPr>
      <w:r>
        <w:t>Success rate per action type</w:t>
      </w:r>
    </w:p>
    <w:p>
      <w:pPr>
        <w:pStyle w:val="ListBullet2"/>
      </w:pPr>
      <w:r>
        <w:t>Execution time statistics</w:t>
      </w:r>
    </w:p>
    <w:p>
      <w:pPr>
        <w:pStyle w:val="ListBullet"/>
      </w:pPr>
      <w:r>
        <w:t>🔴 Failed Actions</w:t>
      </w:r>
    </w:p>
    <w:p>
      <w:pPr>
        <w:pStyle w:val="ListBullet2"/>
      </w:pPr>
      <w:r>
        <w:t>Actions thất bại</w:t>
      </w:r>
    </w:p>
    <w:p>
      <w:pPr>
        <w:pStyle w:val="ListBullet2"/>
      </w:pPr>
      <w:r>
        <w:t>Error message</w:t>
      </w:r>
    </w:p>
    <w:p>
      <w:pPr>
        <w:pStyle w:val="ListBullet2"/>
      </w:pPr>
      <w:r>
        <w:t>Retry option</w:t>
      </w:r>
    </w:p>
    <w:p>
      <w:pPr>
        <w:pStyle w:val="ListBullet2"/>
      </w:pPr>
      <w:r>
        <w:t>Notify relevant AI</w:t>
      </w:r>
    </w:p>
    <w:p>
      <w:pPr>
        <w:pStyle w:val="ListBullet"/>
      </w:pPr>
      <w:r>
        <w:t>📈 Analytics</w:t>
      </w:r>
    </w:p>
    <w:p>
      <w:pPr>
        <w:pStyle w:val="ListBullet2"/>
      </w:pPr>
      <w:r>
        <w:t>AI action distribution (Maika vs Lisa vs Hermes)</w:t>
      </w:r>
    </w:p>
    <w:p>
      <w:pPr>
        <w:pStyle w:val="ListBullet2"/>
      </w:pPr>
      <w:r>
        <w:t>Approval time SLA</w:t>
      </w:r>
    </w:p>
    <w:p>
      <w:pPr>
        <w:pStyle w:val="ListBullet2"/>
      </w:pPr>
      <w:r>
        <w:t>Risk level breakdown</w:t>
      </w:r>
    </w:p>
    <w:p>
      <w:pPr>
        <w:pStyle w:val="ListBullet2"/>
      </w:pPr>
      <w:r>
        <w:t>Execution success rate trend</w:t>
      </w:r>
    </w:p>
    <w:p>
      <w:r>
        <w:br w:type="page"/>
      </w:r>
    </w:p>
    <w:p>
      <w:pPr>
        <w:pStyle w:val="Heading1"/>
      </w:pPr>
      <w:r>
        <w:t>MAIKA V2.1 (Nâng Cấp)</w:t>
      </w:r>
    </w:p>
    <w:p>
      <w:pPr>
        <w:pStyle w:val="Heading2"/>
      </w:pPr>
      <w:r>
        <w:t>Tính Năng Mới</w:t>
      </w:r>
    </w:p>
    <w:p>
      <w:pPr>
        <w:pStyle w:val="ListBullet"/>
      </w:pPr>
      <w:r>
        <w:t>✨ Action Recommendation: Tạo structured action thay vì chỉ text</w:t>
      </w:r>
    </w:p>
    <w:p>
      <w:pPr>
        <w:pStyle w:val="ListBullet"/>
      </w:pPr>
      <w:r>
        <w:t>🎯 Action Context: Gửi kèm context (why, what if, success criteria)</w:t>
      </w:r>
    </w:p>
    <w:p>
      <w:pPr>
        <w:pStyle w:val="ListBullet"/>
      </w:pPr>
      <w:r>
        <w:t>📊 Confidence Score: Đánh giá độ tự tin của khuyến nghị</w:t>
      </w:r>
    </w:p>
    <w:p>
      <w:pPr>
        <w:pStyle w:val="ListBullet"/>
      </w:pPr>
      <w:r>
        <w:t>⚙️ Auto vs Manual: Tự đề xuất risk level</w:t>
      </w:r>
    </w:p>
    <w:p>
      <w:pPr>
        <w:pStyle w:val="ListBullet"/>
      </w:pPr>
      <w:r>
        <w:t>🔄 Feedback Loop: Nhận feedback từ execution result → học</w:t>
      </w:r>
    </w:p>
    <w:p>
      <w:pPr>
        <w:pStyle w:val="Heading2"/>
      </w:pPr>
      <w:r>
        <w:t>Action Recommendation Structure</w:t>
      </w:r>
    </w:p>
    <w:p>
      <w:r>
        <w:br/>
        <w:t>{</w:t>
        <w:br/>
        <w:t xml:space="preserve">  "actionId": "act-12345",</w:t>
        <w:br/>
        <w:t xml:space="preserve">  "type": "SEND_REMINDER",</w:t>
        <w:br/>
        <w:t xml:space="preserve">  "priority": "HIGH",</w:t>
        <w:br/>
        <w:t xml:space="preserve">  "riskLevel": "LOW",</w:t>
        <w:br/>
        <w:t xml:space="preserve">  "targetId": "mem-xyz",</w:t>
        <w:br/>
        <w:t xml:space="preserve">  "title": "Nhắc đóng quỹ kỳ này",</w:t>
        <w:br/>
        <w:t xml:space="preserve">  "description": "Thành viên chưa đóng quỹ Kỳ 1/2024",</w:t>
        <w:br/>
        <w:t xml:space="preserve">  "content": {</w:t>
        <w:br/>
        <w:t xml:space="preserve">    "title": "Nhắc đóng quỹ",</w:t>
        <w:br/>
        <w:t xml:space="preserve">    "body": "Bạn còn nợ 500K cho quỹ kỳ 1/2024...",</w:t>
        <w:br/>
        <w:t xml:space="preserve">    "action_url": "/payment/...</w:t>
        <w:br/>
        <w:t xml:space="preserve">  },</w:t>
        <w:br/>
        <w:t xml:space="preserve">  "reasoning": "Thành viên không tham gia 3 lần liên tiếp, nhắc sớm tránh quá hạn",</w:t>
        <w:br/>
        <w:t xml:space="preserve">  "confidence_score": 0.95,</w:t>
        <w:br/>
        <w:t xml:space="preserve">  "estimatedImpact": "Increase collection rate by 20%",</w:t>
        <w:br/>
        <w:t xml:space="preserve">  "successCriteria": "Payment received within 7 days",</w:t>
        <w:br/>
        <w:t xml:space="preserve">  "createdAt": "2024-01-15T08:00:00Z"</w:t>
        <w:br/>
        <w:t>}</w:t>
        <w:br/>
      </w:r>
    </w:p>
    <w:p>
      <w:r>
        <w:br w:type="page"/>
      </w:r>
    </w:p>
    <w:p>
      <w:pPr>
        <w:pStyle w:val="Heading1"/>
      </w:pPr>
      <w:r>
        <w:t>LISA V2.1 (Nâng Cấp)</w:t>
      </w:r>
    </w:p>
    <w:p>
      <w:pPr>
        <w:pStyle w:val="Heading2"/>
      </w:pPr>
      <w:r>
        <w:t>Personal Insights (Mới)</w:t>
      </w:r>
    </w:p>
    <w:p>
      <w:pPr>
        <w:pStyle w:val="ListBullet"/>
      </w:pPr>
      <w:r>
        <w:t>📊 Tỷ lệ tham gia cá nhân: "Bạn tham gia 12/15 buổi (80%)", so sánh với CLB</w:t>
      </w:r>
    </w:p>
    <w:p>
      <w:pPr>
        <w:pStyle w:val="ListBullet"/>
      </w:pPr>
      <w:r>
        <w:t>💰 Tình trạng đóng quỹ: "Bạn đã đóng 3/4 quỹ kỳ này", gợi ý đóng quỹ còn lại</w:t>
      </w:r>
    </w:p>
    <w:p>
      <w:pPr>
        <w:pStyle w:val="ListBullet"/>
      </w:pPr>
      <w:r>
        <w:t>🏆 Xếp hạng: "Bạn xếp hạng #5 trong 20 thành viên", so sánh trước/sau</w:t>
      </w:r>
    </w:p>
    <w:p>
      <w:pPr>
        <w:pStyle w:val="ListBullet"/>
      </w:pPr>
      <w:r>
        <w:t>🎯 Recommendation: "Dựa trên xu hướng của bạn, hãy tham gia thêm 2 buổi để vào top 3"</w:t>
      </w:r>
    </w:p>
    <w:p>
      <w:r>
        <w:br w:type="page"/>
      </w:r>
    </w:p>
    <w:p>
      <w:pPr>
        <w:pStyle w:val="Heading1"/>
      </w:pPr>
      <w:r>
        <w:t>HERMES V2.1 (Workflow Orchestrator)</w:t>
      </w:r>
    </w:p>
    <w:p>
      <w:pPr>
        <w:pStyle w:val="Heading2"/>
      </w:pPr>
      <w:r>
        <w:t>Vai Trò</w:t>
      </w:r>
    </w:p>
    <w:p>
      <w:r>
        <w:t>Từ V2.0: Notification Orchestrator (chỉ gửi thông báo)</w:t>
      </w:r>
    </w:p>
    <w:p>
      <w:r>
        <w:t>Thành V2.1: Workflow Orchestrator (quản lý vòng đời action)</w:t>
      </w:r>
    </w:p>
    <w:p>
      <w:pPr>
        <w:pStyle w:val="Heading2"/>
      </w:pPr>
      <w:r>
        <w:t>Chức Năng</w:t>
      </w:r>
    </w:p>
    <w:p>
      <w:pPr>
        <w:pStyle w:val="ListBullet"/>
      </w:pPr>
      <w:r>
        <w:t>🔄 Workflow Trigger: Trigger -&gt; Wait for Approval -&gt; Execute -&gt; Track Result</w:t>
      </w:r>
    </w:p>
    <w:p>
      <w:pPr>
        <w:pStyle w:val="ListBullet"/>
      </w:pPr>
      <w:r>
        <w:t>🔔 Notification Routing: Gửi notification theo channel (Telegram, Email, In-app)</w:t>
      </w:r>
    </w:p>
    <w:p>
      <w:pPr>
        <w:pStyle w:val="ListBullet"/>
      </w:pPr>
      <w:r>
        <w:t>⚙️ Approval Routing: Route action đến approval queue dựa trên risk</w:t>
      </w:r>
    </w:p>
    <w:p>
      <w:pPr>
        <w:pStyle w:val="ListBullet"/>
      </w:pPr>
      <w:r>
        <w:t>🚀 Execution Callback: Trigger execution sau khi approved</w:t>
      </w:r>
    </w:p>
    <w:p>
      <w:pPr>
        <w:pStyle w:val="ListBullet"/>
      </w:pPr>
      <w:r>
        <w:t>📊 Result Tracking: Lưu kết quả execution</w:t>
      </w:r>
    </w:p>
    <w:p>
      <w:pPr>
        <w:pStyle w:val="ListBullet"/>
      </w:pPr>
      <w:r>
        <w:t>🔁 Feedback Loop: Gửi feedback cho AI proposer</w:t>
      </w:r>
    </w:p>
    <w:p>
      <w:r>
        <w:br w:type="page"/>
      </w:r>
    </w:p>
    <w:p>
      <w:pPr>
        <w:pStyle w:val="Heading1"/>
      </w:pPr>
      <w:r>
        <w:t>LỘ TRÌNH TRIỂN KHAI (2 SPRINT × 2 TUẦN)</w:t>
      </w:r>
    </w:p>
    <w:p>
      <w:pPr>
        <w:pStyle w:val="Heading2"/>
      </w:pPr>
      <w:r>
        <w:t>Sprint 5: AI Action Center + Hermes Upgrade (Tuần 1-2)</w:t>
      </w:r>
    </w:p>
    <w:p>
      <w:pPr>
        <w:pStyle w:val="ListBullet"/>
      </w:pPr>
      <w:r>
        <w:t>✓ Thiết kế &amp; implement AI Action Center database</w:t>
      </w:r>
    </w:p>
    <w:p>
      <w:pPr>
        <w:pStyle w:val="ListBullet"/>
      </w:pPr>
      <w:r>
        <w:t>✓ Create API endpoints cho action management</w:t>
      </w:r>
    </w:p>
    <w:p>
      <w:pPr>
        <w:pStyle w:val="ListBullet"/>
      </w:pPr>
      <w:r>
        <w:t>✓ Upgrade Hermes thành Workflow Orchestrator</w:t>
      </w:r>
    </w:p>
    <w:p>
      <w:pPr>
        <w:pStyle w:val="ListBullet"/>
      </w:pPr>
      <w:r>
        <w:t>✓ Implement Approval Queue system</w:t>
      </w:r>
    </w:p>
    <w:p>
      <w:pPr>
        <w:pStyle w:val="ListBullet"/>
      </w:pPr>
      <w:r>
        <w:t>✓ Create Approval routing logic</w:t>
      </w:r>
    </w:p>
    <w:p>
      <w:pPr>
        <w:pStyle w:val="ListBullet"/>
      </w:pPr>
      <w:r>
        <w:t>✓ Testing AI Action flow end-to-end</w:t>
      </w:r>
    </w:p>
    <w:p>
      <w:pPr>
        <w:pStyle w:val="Heading2"/>
      </w:pPr>
      <w:r>
        <w:t>Sprint 6: Dashboard + Maika/Lisa Upgrade + Mít Đặc Upgrade (Tuần 3-4)</w:t>
      </w:r>
    </w:p>
    <w:p>
      <w:pPr>
        <w:pStyle w:val="ListBullet"/>
      </w:pPr>
      <w:r>
        <w:t>✓ Build Dashboard AI Manager (Overview, Pending, Analytics)</w:t>
      </w:r>
    </w:p>
    <w:p>
      <w:pPr>
        <w:pStyle w:val="ListBullet"/>
      </w:pPr>
      <w:r>
        <w:t>✓ Upgrade Maika: Action Recommendation structure</w:t>
      </w:r>
    </w:p>
    <w:p>
      <w:pPr>
        <w:pStyle w:val="ListBullet"/>
      </w:pPr>
      <w:r>
        <w:t>✓ Upgrade Lisa: Personal Insights feature</w:t>
      </w:r>
    </w:p>
    <w:p>
      <w:pPr>
        <w:pStyle w:val="ListBullet"/>
      </w:pPr>
      <w:r>
        <w:t>✓ Upgrade Mít Đặc: Command Router + Approval Interface</w:t>
      </w:r>
    </w:p>
    <w:p>
      <w:pPr>
        <w:pStyle w:val="ListBullet"/>
      </w:pPr>
      <w:r>
        <w:t>✓ Implement 1-click approval in Telegram</w:t>
      </w:r>
    </w:p>
    <w:p>
      <w:pPr>
        <w:pStyle w:val="ListBullet"/>
      </w:pPr>
      <w:r>
        <w:t>✓ Integrate AI feedback loop</w:t>
      </w:r>
    </w:p>
    <w:p>
      <w:pPr>
        <w:pStyle w:val="ListBullet"/>
      </w:pPr>
      <w:r>
        <w:t>✓ Full testing &amp; deployment</w:t>
      </w:r>
    </w:p>
    <w:p>
      <w:r>
        <w:br w:type="page"/>
      </w:r>
    </w:p>
    <w:p>
      <w:pPr>
        <w:pStyle w:val="Heading1"/>
      </w:pPr>
      <w:r>
        <w:t>CHI PHÍ &amp; RESOURCES</w:t>
      </w:r>
    </w:p>
    <w:p>
      <w:r>
        <w:t>✅ V2.1 không tăng chi phí so với V2.0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Thành Phần</w:t>
            </w:r>
          </w:p>
        </w:tc>
        <w:tc>
          <w:tcPr>
            <w:tcW w:type="dxa" w:w="3360"/>
          </w:tcPr>
          <w:p>
            <w:r>
              <w:t>V2.0</w:t>
            </w:r>
          </w:p>
        </w:tc>
        <w:tc>
          <w:tcPr>
            <w:tcW w:type="dxa" w:w="3360"/>
          </w:tcPr>
          <w:p>
            <w:r>
              <w:t>V2.1</w:t>
            </w:r>
          </w:p>
        </w:tc>
      </w:tr>
      <w:tr>
        <w:tc>
          <w:tcPr>
            <w:tcW w:type="dxa" w:w="3360"/>
          </w:tcPr>
          <w:p>
            <w:r>
              <w:t>AI Models (Ollama, Gemini, OpenRouter)</w:t>
            </w:r>
          </w:p>
        </w:tc>
        <w:tc>
          <w:tcPr>
            <w:tcW w:type="dxa" w:w="3360"/>
          </w:tcPr>
          <w:p>
            <w:r>
              <w:t>0 VNĐ</w:t>
            </w:r>
          </w:p>
        </w:tc>
        <w:tc>
          <w:tcPr>
            <w:tcW w:type="dxa" w:w="3360"/>
          </w:tcPr>
          <w:p>
            <w:r>
              <w:t>0 VNĐ</w:t>
            </w:r>
          </w:p>
        </w:tc>
      </w:tr>
      <w:tr>
        <w:tc>
          <w:tcPr>
            <w:tcW w:type="dxa" w:w="3360"/>
          </w:tcPr>
          <w:p>
            <w:r>
              <w:t>Infrastructure (VPS)</w:t>
            </w:r>
          </w:p>
        </w:tc>
        <w:tc>
          <w:tcPr>
            <w:tcW w:type="dxa" w:w="3360"/>
          </w:tcPr>
          <w:p>
            <w:r>
              <w:t>150K</w:t>
            </w:r>
          </w:p>
        </w:tc>
        <w:tc>
          <w:tcPr>
            <w:tcW w:type="dxa" w:w="3360"/>
          </w:tcPr>
          <w:p>
            <w:r>
              <w:t>150K</w:t>
            </w:r>
          </w:p>
        </w:tc>
      </w:tr>
      <w:tr>
        <w:tc>
          <w:tcPr>
            <w:tcW w:type="dxa" w:w="3360"/>
          </w:tcPr>
          <w:p>
            <w:r>
              <w:t>Database &amp; Cache</w:t>
            </w:r>
          </w:p>
        </w:tc>
        <w:tc>
          <w:tcPr>
            <w:tcW w:type="dxa" w:w="3360"/>
          </w:tcPr>
          <w:p>
            <w:r>
              <w:t>0-50K</w:t>
            </w:r>
          </w:p>
        </w:tc>
        <w:tc>
          <w:tcPr>
            <w:tcW w:type="dxa" w:w="3360"/>
          </w:tcPr>
          <w:p>
            <w:r>
              <w:t>0-50K</w:t>
            </w:r>
          </w:p>
        </w:tc>
      </w:tr>
      <w:tr>
        <w:tc>
          <w:tcPr>
            <w:tcW w:type="dxa" w:w="3360"/>
          </w:tcPr>
          <w:p>
            <w:r>
              <w:t>Email &amp; Services</w:t>
            </w:r>
          </w:p>
        </w:tc>
        <w:tc>
          <w:tcPr>
            <w:tcW w:type="dxa" w:w="3360"/>
          </w:tcPr>
          <w:p>
            <w:r>
              <w:t>0 VNĐ</w:t>
            </w:r>
          </w:p>
        </w:tc>
        <w:tc>
          <w:tcPr>
            <w:tcW w:type="dxa" w:w="3360"/>
          </w:tcPr>
          <w:p>
            <w:r>
              <w:t>0 VNĐ</w:t>
            </w:r>
          </w:p>
        </w:tc>
      </w:tr>
      <w:tr>
        <w:tc>
          <w:tcPr>
            <w:tcW w:type="dxa" w:w="3360"/>
          </w:tcPr>
          <w:p>
            <w:r>
              <w:t>TOTAL</w:t>
            </w:r>
          </w:p>
        </w:tc>
        <w:tc>
          <w:tcPr>
            <w:tcW w:type="dxa" w:w="3360"/>
          </w:tcPr>
          <w:p>
            <w:r>
              <w:t>&lt; 500K</w:t>
            </w:r>
          </w:p>
        </w:tc>
        <w:tc>
          <w:tcPr>
            <w:tcW w:type="dxa" w:w="3360"/>
          </w:tcPr>
          <w:p>
            <w:r>
              <w:t>&lt; 500K ✅</w:t>
            </w:r>
          </w:p>
        </w:tc>
      </w:tr>
    </w:tbl>
    <w:p/>
    <w:p>
      <w:r>
        <w:t>Lý do không tăng: Chỉ add logic không tăng inference cost</w:t>
      </w:r>
    </w:p>
    <w:p>
      <w:r>
        <w:br w:type="page"/>
      </w:r>
    </w:p>
    <w:p>
      <w:pPr>
        <w:pStyle w:val="Heading1"/>
      </w:pPr>
      <w:r>
        <w:t>TIÊU CHÍ NGHIỆM THU</w:t>
      </w:r>
    </w:p>
    <w:p>
      <w:pPr>
        <w:pStyle w:val="ListBullet"/>
      </w:pPr>
      <w:r>
        <w:t>✅ AI Action Center hoạt động: Create, Track, Approve, Execute, Audit</w:t>
      </w:r>
    </w:p>
    <w:p>
      <w:pPr>
        <w:pStyle w:val="ListBullet"/>
      </w:pPr>
      <w:r>
        <w:t>✅ Risk-based approval: Auto vs Manual routing đúng</w:t>
      </w:r>
    </w:p>
    <w:p>
      <w:pPr>
        <w:pStyle w:val="ListBullet"/>
      </w:pPr>
      <w:r>
        <w:t>✅ Approval workflow: Pending → Approve/Reject → Execute → Track</w:t>
      </w:r>
    </w:p>
    <w:p>
      <w:pPr>
        <w:pStyle w:val="ListBullet"/>
      </w:pPr>
      <w:r>
        <w:t>✅ Maika Action Recommendation: Structured action + confidence score</w:t>
      </w:r>
    </w:p>
    <w:p>
      <w:pPr>
        <w:pStyle w:val="ListBullet"/>
      </w:pPr>
      <w:r>
        <w:t>✅ Lisa Personal Insights: Display tỷ lệ, so sánh, gợi ý</w:t>
      </w:r>
    </w:p>
    <w:p>
      <w:pPr>
        <w:pStyle w:val="ListBullet"/>
      </w:pPr>
      <w:r>
        <w:t>✅ Hermes Workflow: Trigger → Approve → Execute → Feedback</w:t>
      </w:r>
    </w:p>
    <w:p>
      <w:pPr>
        <w:pStyle w:val="ListBullet"/>
      </w:pPr>
      <w:r>
        <w:t>✅ Mít Đặc Operations: /pending, /approve, /reject, /actions commands</w:t>
      </w:r>
    </w:p>
    <w:p>
      <w:pPr>
        <w:pStyle w:val="ListBullet"/>
      </w:pPr>
      <w:r>
        <w:t>✅ Dashboard AI Manager: Overview + Pending + Analytics</w:t>
      </w:r>
    </w:p>
    <w:p>
      <w:pPr>
        <w:pStyle w:val="ListBullet"/>
      </w:pPr>
      <w:r>
        <w:t>✅ Telegram approval: 1-click approve/reject with context</w:t>
      </w:r>
    </w:p>
    <w:p>
      <w:pPr>
        <w:pStyle w:val="ListBullet"/>
      </w:pPr>
      <w:r>
        <w:t>✅ Audit log: Ghi lại mọi step</w:t>
      </w:r>
    </w:p>
    <w:p>
      <w:pPr>
        <w:pStyle w:val="ListBullet"/>
      </w:pPr>
      <w:r>
        <w:t>✅ Chi phí: Không vượt 500K/tháng</w:t>
      </w:r>
    </w:p>
    <w:p>
      <w:pPr>
        <w:pStyle w:val="ListBullet"/>
      </w:pPr>
      <w:r>
        <w:t>✅ Performance: Action execution &lt; 2 phút</w:t>
      </w:r>
    </w:p>
    <w:p>
      <w:pPr>
        <w:pStyle w:val="ListBullet"/>
      </w:pPr>
      <w:r>
        <w:t>✅ Uptime: 99% (ngoài maintenance)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