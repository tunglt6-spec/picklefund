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96"/>
        </w:rPr>
        <w:t>PICKLEFUND V2.0</w:t>
      </w:r>
    </w:p>
    <w:p>
      <w:pPr>
        <w:jc w:val="center"/>
      </w:pPr>
      <w:r>
        <w:rPr>
          <w:color w:val="595959"/>
          <w:sz w:val="40"/>
        </w:rPr>
        <w:t>AI TEAMMATE PLATFORM</w:t>
      </w:r>
    </w:p>
    <w:p/>
    <w:p>
      <w:pPr>
        <w:jc w:val="center"/>
      </w:pPr>
      <w:r>
        <w:t>Chuyển đổi PickleFund từ phần mềm quản lý CLB thành nền tảng AI Teammate</w:t>
        <w:br/>
      </w:r>
      <w:r>
        <w:rPr>
          <w:i/>
        </w:rPr>
        <w:t>dành cho câu lạc bộ thể thao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Phiên Bản</w:t>
            </w:r>
          </w:p>
        </w:tc>
        <w:tc>
          <w:tcPr>
            <w:tcW w:type="dxa" w:w="5040"/>
          </w:tcPr>
          <w:p>
            <w:r>
              <w:t>2.0 - AI Teammate Platform</w:t>
            </w:r>
          </w:p>
        </w:tc>
      </w:tr>
      <w:tr>
        <w:tc>
          <w:tcPr>
            <w:tcW w:type="dxa" w:w="5040"/>
          </w:tcPr>
          <w:p>
            <w:r>
              <w:t>Chủ Đầu Tư</w:t>
            </w:r>
          </w:p>
        </w:tc>
        <w:tc>
          <w:tcPr>
            <w:tcW w:type="dxa" w:w="5040"/>
          </w:tcPr>
          <w:p>
            <w:r>
              <w:t>Lê Thanh Tùng</w:t>
            </w:r>
          </w:p>
        </w:tc>
      </w:tr>
      <w:tr>
        <w:tc>
          <w:tcPr>
            <w:tcW w:type="dxa" w:w="5040"/>
          </w:tcPr>
          <w:p>
            <w:r>
              <w:t>Loại Dự Án</w:t>
            </w:r>
          </w:p>
        </w:tc>
        <w:tc>
          <w:tcPr>
            <w:tcW w:type="dxa" w:w="5040"/>
          </w:tcPr>
          <w:p>
            <w:r>
              <w:t>Nâng Cấp In-Place từ V1.0</w:t>
            </w:r>
          </w:p>
        </w:tc>
      </w:tr>
      <w:tr>
        <w:tc>
          <w:tcPr>
            <w:tcW w:type="dxa" w:w="5040"/>
          </w:tcPr>
          <w:p>
            <w:r>
              <w:t>Lộ Trình</w:t>
            </w:r>
          </w:p>
        </w:tc>
        <w:tc>
          <w:tcPr>
            <w:tcW w:type="dxa" w:w="5040"/>
          </w:tcPr>
          <w:p>
            <w:r>
              <w:t>4 Sprint (3 tháng)</w:t>
            </w:r>
          </w:p>
        </w:tc>
      </w:tr>
      <w:tr>
        <w:tc>
          <w:tcPr>
            <w:tcW w:type="dxa" w:w="5040"/>
          </w:tcPr>
          <w:p>
            <w:r>
              <w:t>Mục Tiêu</w:t>
            </w:r>
          </w:p>
        </w:tc>
        <w:tc>
          <w:tcPr>
            <w:tcW w:type="dxa" w:w="5040"/>
          </w:tcPr>
          <w:p>
            <w:r>
              <w:t>AI Teammate chủ động làm việc 24/7</w:t>
            </w:r>
          </w:p>
        </w:tc>
      </w:tr>
    </w:tbl>
    <w:p>
      <w:r>
        <w:br w:type="page"/>
      </w:r>
    </w:p>
    <w:p>
      <w:pPr>
        <w:pStyle w:val="Heading1"/>
      </w:pPr>
      <w:r>
        <w:t>MỤC LỤC</w:t>
      </w:r>
    </w:p>
    <w:p>
      <w:pPr>
        <w:pStyle w:val="ListBullet"/>
      </w:pPr>
      <w:r>
        <w:t>TỔNG QUAN TẦM NHÌN</w:t>
      </w:r>
    </w:p>
    <w:p>
      <w:pPr>
        <w:pStyle w:val="ListBullet"/>
      </w:pPr>
      <w:r>
        <w:t>SO SÁNH V1.0 vs V2.0</w:t>
      </w:r>
    </w:p>
    <w:p>
      <w:pPr>
        <w:pStyle w:val="ListBullet"/>
      </w:pPr>
      <w:r>
        <w:t>KIẾN TRÚC HỆ THỐNG</w:t>
      </w:r>
    </w:p>
    <w:p>
      <w:pPr>
        <w:pStyle w:val="ListBullet"/>
      </w:pPr>
      <w:r>
        <w:t>MAIKA AI - CLUB MANAGER</w:t>
      </w:r>
    </w:p>
    <w:p>
      <w:pPr>
        <w:pStyle w:val="ListBullet"/>
      </w:pPr>
      <w:r>
        <w:t>LISA AI - PERSONAL ASSISTANT</w:t>
      </w:r>
    </w:p>
    <w:p>
      <w:pPr>
        <w:pStyle w:val="ListBullet"/>
      </w:pPr>
      <w:r>
        <w:t>TÍNH NĂNG V2.0</w:t>
      </w:r>
    </w:p>
    <w:p>
      <w:pPr>
        <w:pStyle w:val="ListBullet"/>
      </w:pPr>
      <w:r>
        <w:t>GIAO DIỆN</w:t>
      </w:r>
    </w:p>
    <w:p>
      <w:pPr>
        <w:pStyle w:val="ListBullet"/>
      </w:pPr>
      <w:r>
        <w:t>LỘ TRÌNH 4 SPRINT</w:t>
      </w:r>
    </w:p>
    <w:p>
      <w:pPr>
        <w:pStyle w:val="ListBullet"/>
      </w:pPr>
      <w:r>
        <w:t>TIÊU CHÍ NGHIỆM THU</w:t>
      </w:r>
    </w:p>
    <w:p>
      <w:pPr>
        <w:pStyle w:val="ListBullet"/>
      </w:pPr>
      <w:r>
        <w:t>AI COST STRATEGY</w:t>
      </w:r>
    </w:p>
    <w:p>
      <w:r>
        <w:br w:type="page"/>
      </w:r>
    </w:p>
    <w:p>
      <w:pPr>
        <w:pStyle w:val="Heading1"/>
      </w:pPr>
      <w:r>
        <w:t>CHƯƠNG 1: TỔNG QUAN TẦM NHÌN</w:t>
      </w:r>
    </w:p>
    <w:p>
      <w:pPr>
        <w:pStyle w:val="Heading2"/>
      </w:pPr>
      <w:r>
        <w:t>Vấn Đề Hiện Tại (V1.0)</w:t>
      </w:r>
    </w:p>
    <w:p>
      <w:r>
        <w:t>PickleFund V1.0 là công cụ quản lý dữ liệu thụ động:</w:t>
      </w:r>
    </w:p>
    <w:p>
      <w:pPr>
        <w:pStyle w:val="ListBullet"/>
      </w:pPr>
      <w:r>
        <w:t>Người dùng phải chủ động tìm kiếm thông tin</w:t>
      </w:r>
    </w:p>
    <w:p>
      <w:pPr>
        <w:pStyle w:val="ListBullet"/>
      </w:pPr>
      <w:r>
        <w:t>Không có cảnh báo tự động về nợ quỹ</w:t>
      </w:r>
    </w:p>
    <w:p>
      <w:pPr>
        <w:pStyle w:val="ListBullet"/>
      </w:pPr>
      <w:r>
        <w:t>Không phát hiện bất thường trong dữ liệu</w:t>
      </w:r>
    </w:p>
    <w:p>
      <w:pPr>
        <w:pStyle w:val="ListBullet"/>
      </w:pPr>
      <w:r>
        <w:t>Báo cáo phải tạo thủ công</w:t>
      </w:r>
    </w:p>
    <w:p>
      <w:pPr>
        <w:pStyle w:val="ListBullet"/>
      </w:pPr>
      <w:r>
        <w:t>Quản lý viên phải luôn theo dõi</w:t>
      </w:r>
    </w:p>
    <w:p>
      <w:pPr>
        <w:pStyle w:val="Heading2"/>
      </w:pPr>
      <w:r>
        <w:t>Giải Pháp V2.0: AI Teammate Platform</w:t>
      </w:r>
    </w:p>
    <w:p>
      <w:r>
        <w:t>PickleFund V2.0 có AI chủ động làm việc:</w:t>
      </w:r>
    </w:p>
    <w:p>
      <w:pPr>
        <w:pStyle w:val="ListBullet"/>
      </w:pPr>
      <w:r>
        <w:t>AI phát hiện thành viên chưa đóng quỹ → Tự động nhắc</w:t>
      </w:r>
    </w:p>
    <w:p>
      <w:pPr>
        <w:pStyle w:val="ListBullet"/>
      </w:pPr>
      <w:r>
        <w:t>AI phát hiện quỹ sắp thiếu → Cảnh báo sớm</w:t>
      </w:r>
    </w:p>
    <w:p>
      <w:pPr>
        <w:pStyle w:val="ListBullet"/>
      </w:pPr>
      <w:r>
        <w:t>AI phát hiện thành viên ít tham gia → Khuyến nghị</w:t>
      </w:r>
    </w:p>
    <w:p>
      <w:pPr>
        <w:pStyle w:val="ListBullet"/>
      </w:pPr>
      <w:r>
        <w:t>AI tạo báo cáo tự động hàng ngày/tuần/tháng</w:t>
      </w:r>
    </w:p>
    <w:p>
      <w:pPr>
        <w:pStyle w:val="ListBullet"/>
      </w:pPr>
      <w:r>
        <w:t>AI chủ động đưa ra khuyến nghị</w:t>
      </w:r>
    </w:p>
    <w:p>
      <w:pPr>
        <w:pStyle w:val="ListBullet"/>
      </w:pPr>
      <w:r>
        <w:t>AI hoạt động 24/7, người dùng chỉ cần nhìn</w:t>
      </w:r>
    </w:p>
    <w:p>
      <w:pPr>
        <w:pStyle w:val="Heading2"/>
      </w:pPr>
      <w:r>
        <w:t>Tầm Nhìn Cuối Cùng</w:t>
      </w:r>
    </w:p>
    <w:p>
      <w:r>
        <w:t>"Người dùng không chỉ sử dụng PickleFund để xem dữ liệu."</w:t>
      </w:r>
    </w:p>
    <w:p>
      <w:r>
        <w:t>"Người dùng sử dụng PickleFund để làm việc cùng một AI Teammate."</w:t>
      </w:r>
    </w:p>
    <w:p>
      <w:r>
        <w:t>"AI trở thành thành viên Ban Quản Trị CLB ảo hoạt động 24/7."</w:t>
      </w:r>
    </w:p>
    <w:p>
      <w:r>
        <w:br w:type="page"/>
      </w:r>
    </w:p>
    <w:p>
      <w:pPr>
        <w:pStyle w:val="Heading1"/>
      </w:pPr>
      <w:r>
        <w:t>CHƯƠNG 2: SO SÁNH V1.0 vs V2.0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Tính Năng</w:t>
            </w:r>
          </w:p>
        </w:tc>
        <w:tc>
          <w:tcPr>
            <w:tcW w:type="dxa" w:w="3360"/>
          </w:tcPr>
          <w:p>
            <w:r>
              <w:t>V1.0 (Hiện Tại)</w:t>
            </w:r>
          </w:p>
        </w:tc>
        <w:tc>
          <w:tcPr>
            <w:tcW w:type="dxa" w:w="3360"/>
          </w:tcPr>
          <w:p>
            <w:r>
              <w:t>V2.0 (Mới)</w:t>
            </w:r>
          </w:p>
        </w:tc>
      </w:tr>
      <w:tr>
        <w:tc>
          <w:tcPr>
            <w:tcW w:type="dxa" w:w="3360"/>
          </w:tcPr>
          <w:p>
            <w:r>
              <w:t>Lưu Trữ Dữ Liệu</w:t>
            </w:r>
          </w:p>
        </w:tc>
        <w:tc>
          <w:tcPr>
            <w:tcW w:type="dxa" w:w="3360"/>
          </w:tcPr>
          <w:p>
            <w:r>
              <w:t>✓ Thành viên, Quỹ, Thu chi, Điểm danh</w:t>
            </w:r>
          </w:p>
        </w:tc>
        <w:tc>
          <w:tcPr>
            <w:tcW w:type="dxa" w:w="3360"/>
          </w:tcPr>
          <w:p>
            <w:r>
              <w:t>✓ Giữ nguyên</w:t>
            </w:r>
          </w:p>
        </w:tc>
      </w:tr>
      <w:tr>
        <w:tc>
          <w:tcPr>
            <w:tcW w:type="dxa" w:w="3360"/>
          </w:tcPr>
          <w:p>
            <w:r>
              <w:t>AI Chủ Động</w:t>
            </w:r>
          </w:p>
        </w:tc>
        <w:tc>
          <w:tcPr>
            <w:tcW w:type="dxa" w:w="3360"/>
          </w:tcPr>
          <w:p>
            <w:r>
              <w:t>✗ Không có</w:t>
            </w:r>
          </w:p>
        </w:tc>
        <w:tc>
          <w:tcPr>
            <w:tcW w:type="dxa" w:w="3360"/>
          </w:tcPr>
          <w:p>
            <w:r>
              <w:t>✓ Maika AI + Lisa AI</w:t>
            </w:r>
          </w:p>
        </w:tc>
      </w:tr>
      <w:tr>
        <w:tc>
          <w:tcPr>
            <w:tcW w:type="dxa" w:w="3360"/>
          </w:tcPr>
          <w:p>
            <w:r>
              <w:t>Báo Cáo</w:t>
            </w:r>
          </w:p>
        </w:tc>
        <w:tc>
          <w:tcPr>
            <w:tcW w:type="dxa" w:w="3360"/>
          </w:tcPr>
          <w:p>
            <w:r>
              <w:t>✗ Thủ công</w:t>
            </w:r>
          </w:p>
        </w:tc>
        <w:tc>
          <w:tcPr>
            <w:tcW w:type="dxa" w:w="3360"/>
          </w:tcPr>
          <w:p>
            <w:r>
              <w:t>✓ Tự động hàng ngày</w:t>
            </w:r>
          </w:p>
        </w:tc>
      </w:tr>
      <w:tr>
        <w:tc>
          <w:tcPr>
            <w:tcW w:type="dxa" w:w="3360"/>
          </w:tcPr>
          <w:p>
            <w:r>
              <w:t>Cảnh Báo</w:t>
            </w:r>
          </w:p>
        </w:tc>
        <w:tc>
          <w:tcPr>
            <w:tcW w:type="dxa" w:w="3360"/>
          </w:tcPr>
          <w:p>
            <w:r>
              <w:t>✗ Không có</w:t>
            </w:r>
          </w:p>
        </w:tc>
        <w:tc>
          <w:tcPr>
            <w:tcW w:type="dxa" w:w="3360"/>
          </w:tcPr>
          <w:p>
            <w:r>
              <w:t>✓ Thông báo tự động</w:t>
            </w:r>
          </w:p>
        </w:tc>
      </w:tr>
      <w:tr>
        <w:tc>
          <w:tcPr>
            <w:tcW w:type="dxa" w:w="3360"/>
          </w:tcPr>
          <w:p>
            <w:r>
              <w:t>Phát Hiện Bất Thường</w:t>
            </w:r>
          </w:p>
        </w:tc>
        <w:tc>
          <w:tcPr>
            <w:tcW w:type="dxa" w:w="3360"/>
          </w:tcPr>
          <w:p>
            <w:r>
              <w:t>✗ Không</w:t>
            </w:r>
          </w:p>
        </w:tc>
        <w:tc>
          <w:tcPr>
            <w:tcW w:type="dxa" w:w="3360"/>
          </w:tcPr>
          <w:p>
            <w:r>
              <w:t>✓ Anomaly Detection</w:t>
            </w:r>
          </w:p>
        </w:tc>
      </w:tr>
      <w:tr>
        <w:tc>
          <w:tcPr>
            <w:tcW w:type="dxa" w:w="3360"/>
          </w:tcPr>
          <w:p>
            <w:r>
              <w:t>Khuyến Nghị</w:t>
            </w:r>
          </w:p>
        </w:tc>
        <w:tc>
          <w:tcPr>
            <w:tcW w:type="dxa" w:w="3360"/>
          </w:tcPr>
          <w:p>
            <w:r>
              <w:t>✗ Không</w:t>
            </w:r>
          </w:p>
        </w:tc>
        <w:tc>
          <w:tcPr>
            <w:tcW w:type="dxa" w:w="3360"/>
          </w:tcPr>
          <w:p>
            <w:r>
              <w:t>✓ AI Recommendations</w:t>
            </w:r>
          </w:p>
        </w:tc>
      </w:tr>
      <w:tr>
        <w:tc>
          <w:tcPr>
            <w:tcW w:type="dxa" w:w="3360"/>
          </w:tcPr>
          <w:p>
            <w:r>
              <w:t>Telegram AI</w:t>
            </w:r>
          </w:p>
        </w:tc>
        <w:tc>
          <w:tcPr>
            <w:tcW w:type="dxa" w:w="3360"/>
          </w:tcPr>
          <w:p>
            <w:r>
              <w:t>✗ Không</w:t>
            </w:r>
          </w:p>
        </w:tc>
        <w:tc>
          <w:tcPr>
            <w:tcW w:type="dxa" w:w="3360"/>
          </w:tcPr>
          <w:p>
            <w:r>
              <w:t>✓ Maika Bot</w:t>
            </w:r>
          </w:p>
        </w:tc>
      </w:tr>
    </w:tbl>
    <w:p>
      <w:r>
        <w:br w:type="page"/>
      </w:r>
    </w:p>
    <w:p>
      <w:pPr>
        <w:pStyle w:val="Heading1"/>
      </w:pPr>
      <w:r>
        <w:t>CHƯƠNG 3: KIẾN TRÚC HỆ THỐNG</w:t>
      </w:r>
    </w:p>
    <w:p>
      <w:pPr>
        <w:pStyle w:val="Heading2"/>
      </w:pPr>
      <w:r>
        <w:t>Thành Phần Chính</w:t>
      </w:r>
    </w:p>
    <w:p>
      <w:r>
        <w:br/>
        <w:t>┌─────────────────────────────────────────────────────────────┐</w:t>
        <w:br/>
        <w:t>│              PICKLEFUND V2.0 AI TEAMMATE PLATFORM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Lớp 1: FRONTEND</w:t>
        <w:br/>
        <w:t>├── Web UI (NextJS)</w:t>
        <w:br/>
        <w:t>├── Mobile App</w:t>
        <w:br/>
        <w:t>└── Telegram Bot Interface</w:t>
        <w:br/>
        <w:br/>
        <w:t>Lớp 2: AI TEAMMATES</w:t>
        <w:br/>
        <w:t>├── Maika AI (Club Manager)</w:t>
        <w:br/>
        <w:t>│   ├── Quản lý Quỹ</w:t>
        <w:br/>
        <w:t>│   ├── Quản lý Thành Viên</w:t>
        <w:br/>
        <w:t>│   ├── Quản lý Giải Đấu</w:t>
        <w:br/>
        <w:t>│   └── Báo Cáo Tự Động</w:t>
        <w:br/>
        <w:t>│</w:t>
        <w:br/>
        <w:t>└── Lisa AI (Personal Assistant)</w:t>
        <w:br/>
        <w:t xml:space="preserve">    ├── Nhắc Nhở Cá Nhân</w:t>
        <w:br/>
        <w:t xml:space="preserve">    ├── Đề Xuất</w:t>
        <w:br/>
        <w:t xml:space="preserve">    ├── Phân Tích</w:t>
        <w:br/>
        <w:t xml:space="preserve">    └── Tư Vấn</w:t>
        <w:br/>
        <w:br/>
        <w:t>Lớp 3: AI GATEWAY &amp; ORCHESTRATION</w:t>
        <w:br/>
        <w:t>├── LiteLLM Gateway (Quản lý AI models)</w:t>
        <w:br/>
        <w:t>├── Vector DB (Embedding &amp; Memory)</w:t>
        <w:br/>
        <w:t>└── Task Queue (Công việc định kỳ)</w:t>
        <w:br/>
        <w:br/>
        <w:t>Lớp 4: BACKEND</w:t>
        <w:br/>
        <w:t>├── PickleFund Core API</w:t>
        <w:br/>
        <w:t>├── AI Integration Layer</w:t>
        <w:br/>
        <w:t>└── Notification Engine</w:t>
        <w:br/>
        <w:br/>
        <w:t>Lớp 5: DATA &amp; STORAGE</w:t>
        <w:br/>
        <w:t>├── PostgreSQL (Dữ liệu chính)</w:t>
        <w:br/>
        <w:t>├── Redis (Cache &amp; Sessions)</w:t>
        <w:br/>
        <w:t>└── Vector Store (AI Memory)</w:t>
        <w:br/>
        <w:br/>
        <w:t>Lớp 6: AI MODELS (Chi phí thấp)</w:t>
        <w:br/>
        <w:t>├── Ollama (Local - Miễn phí)</w:t>
        <w:br/>
        <w:t>├── Gemini Free (Google)</w:t>
        <w:br/>
        <w:t>├── OpenRouter Free (DeepSeek, Qwen)</w:t>
        <w:br/>
        <w:t>└── Claude (Fallback - Phát triển)</w:t>
        <w:br/>
      </w:r>
    </w:p>
    <w:p>
      <w:pPr>
        <w:pStyle w:val="Heading2"/>
      </w:pPr>
      <w:r>
        <w:t>Tại Sao Dùng Nhiều AI Models?</w:t>
      </w:r>
    </w:p>
    <w:p>
      <w:r>
        <w:t>Ưu Tiên Chi Phí (Mục Tiêu &lt; 500K VNĐ/tháng):</w:t>
      </w:r>
    </w:p>
    <w:p>
      <w:pPr>
        <w:pStyle w:val="ListBullet"/>
      </w:pPr>
      <w:r>
        <w:t>1️⃣ Ollama - AI chạy local, hoàn toàn miễn phí</w:t>
      </w:r>
    </w:p>
    <w:p>
      <w:pPr>
        <w:pStyle w:val="ListBullet"/>
      </w:pPr>
      <w:r>
        <w:t>2️⃣ Gemini Free - Google cấp 60 request/phút miễn phí</w:t>
      </w:r>
    </w:p>
    <w:p>
      <w:pPr>
        <w:pStyle w:val="ListBullet"/>
      </w:pPr>
      <w:r>
        <w:t>3️⃣ OpenRouter Free - DeepSeek, Qwen, Llama miễn phí</w:t>
      </w:r>
    </w:p>
    <w:p>
      <w:pPr>
        <w:pStyle w:val="ListBullet"/>
      </w:pPr>
      <w:r>
        <w:t>4️⃣ Claude - Chỉ dùng cho: Phát triển, Kiểm thử, Tác vụ phức tạp</w:t>
      </w:r>
    </w:p>
    <w:p/>
    <w:p>
      <w:pPr>
        <w:pStyle w:val="ListBullet"/>
      </w:pPr>
      <w:r>
        <w:t>Chiến Lược:</w:t>
      </w:r>
    </w:p>
    <w:p>
      <w:pPr>
        <w:pStyle w:val="ListBullet"/>
      </w:pPr>
      <w:r>
        <w:t>• 70% dùng Ollama (local, nhanh, miễn phí)</w:t>
      </w:r>
    </w:p>
    <w:p>
      <w:pPr>
        <w:pStyle w:val="ListBullet"/>
      </w:pPr>
      <w:r>
        <w:t>• 20% dùng Free models (Gemini, OpenRouter)</w:t>
      </w:r>
    </w:p>
    <w:p>
      <w:pPr>
        <w:pStyle w:val="ListBullet"/>
      </w:pPr>
      <w:r>
        <w:t>• 10% dùng Claude (premium features)</w:t>
      </w:r>
    </w:p>
    <w:p>
      <w:r>
        <w:br w:type="page"/>
      </w:r>
    </w:p>
    <w:p>
      <w:pPr>
        <w:pStyle w:val="Heading1"/>
      </w:pPr>
      <w:r>
        <w:t>CHƯƠNG 4: MAIKA AI - CLUB MANAGER</w:t>
      </w:r>
    </w:p>
    <w:p>
      <w:pPr>
        <w:pStyle w:val="Heading2"/>
      </w:pPr>
      <w:r>
        <w:t>Định Nghĩa</w:t>
      </w:r>
    </w:p>
    <w:p>
      <w:r>
        <w:t>Maika KHÔNG phải chatbot. Maika là Virtual Club Manager hoạt động 24/7.</w:t>
      </w:r>
    </w:p>
    <w:p/>
    <w:p>
      <w:pPr>
        <w:pStyle w:val="ListBullet"/>
      </w:pPr>
      <w:r>
        <w:t>Maika tự động:</w:t>
      </w:r>
    </w:p>
    <w:p>
      <w:pPr>
        <w:pStyle w:val="ListBullet2"/>
      </w:pPr>
      <w:r>
        <w:t>Quản lý quỹ CLB</w:t>
      </w:r>
    </w:p>
    <w:p>
      <w:pPr>
        <w:pStyle w:val="ListBullet2"/>
      </w:pPr>
      <w:r>
        <w:t>Theo dõi thu chi</w:t>
      </w:r>
    </w:p>
    <w:p>
      <w:pPr>
        <w:pStyle w:val="ListBullet2"/>
      </w:pPr>
      <w:r>
        <w:t>Phát hiện nợ quỹ</w:t>
      </w:r>
    </w:p>
    <w:p>
      <w:pPr>
        <w:pStyle w:val="ListBullet2"/>
      </w:pPr>
      <w:r>
        <w:t>Quản lý thành viên</w:t>
      </w:r>
    </w:p>
    <w:p>
      <w:pPr>
        <w:pStyle w:val="ListBullet2"/>
      </w:pPr>
      <w:r>
        <w:t>Theo dõi giải đấu</w:t>
      </w:r>
    </w:p>
    <w:p>
      <w:pPr>
        <w:pStyle w:val="ListBullet2"/>
      </w:pPr>
      <w:r>
        <w:t>Tạo báo cáo</w:t>
      </w:r>
    </w:p>
    <w:p>
      <w:pPr>
        <w:pStyle w:val="ListBullet2"/>
      </w:pPr>
      <w:r>
        <w:t>Gửi cảnh báo</w:t>
      </w:r>
    </w:p>
    <w:p>
      <w:pPr>
        <w:pStyle w:val="ListBullet2"/>
      </w:pPr>
      <w:r>
        <w:t>Đưa khuyến nghị</w:t>
      </w:r>
    </w:p>
    <w:p>
      <w:pPr>
        <w:pStyle w:val="Heading2"/>
      </w:pPr>
      <w:r>
        <w:t>Chi Tiết Chức Năng</w:t>
      </w:r>
    </w:p>
    <w:p>
      <w:pPr>
        <w:pStyle w:val="ListBullet"/>
      </w:pPr>
      <w:r>
        <w:t>Quản Lý Quỹ</w:t>
      </w:r>
    </w:p>
    <w:p>
      <w:pPr>
        <w:pStyle w:val="ListBullet2"/>
      </w:pPr>
      <w:r>
        <w:t>Theo Dõi:</w:t>
      </w:r>
    </w:p>
    <w:p>
      <w:pPr>
        <w:pStyle w:val="ListBullet3"/>
      </w:pPr>
      <w:r>
        <w:t>Số dư quỹ thực tế</w:t>
      </w:r>
    </w:p>
    <w:p>
      <w:pPr>
        <w:pStyle w:val="ListBullet3"/>
      </w:pPr>
      <w:r>
        <w:t>Quỹ sắp thiếu</w:t>
      </w:r>
    </w:p>
    <w:p>
      <w:pPr>
        <w:pStyle w:val="ListBullet3"/>
      </w:pPr>
      <w:r>
        <w:t>Công nợ thành viên</w:t>
      </w:r>
    </w:p>
    <w:p>
      <w:pPr>
        <w:pStyle w:val="ListBullet2"/>
      </w:pPr>
      <w:r>
        <w:t>Phát Hiện:</w:t>
      </w:r>
    </w:p>
    <w:p>
      <w:pPr>
        <w:pStyle w:val="ListBullet3"/>
      </w:pPr>
      <w:r>
        <w:t>Thu chi bất thường</w:t>
      </w:r>
    </w:p>
    <w:p>
      <w:pPr>
        <w:pStyle w:val="ListBullet3"/>
      </w:pPr>
      <w:r>
        <w:t>Quỹ không cân bằng</w:t>
      </w:r>
    </w:p>
    <w:p>
      <w:pPr>
        <w:pStyle w:val="ListBullet3"/>
      </w:pPr>
      <w:r>
        <w:t>Nợ quá hạn</w:t>
      </w:r>
    </w:p>
    <w:p>
      <w:pPr>
        <w:pStyle w:val="ListBullet2"/>
      </w:pPr>
      <w:r>
        <w:t>Hành Động:</w:t>
      </w:r>
    </w:p>
    <w:p>
      <w:pPr>
        <w:pStyle w:val="ListBullet3"/>
      </w:pPr>
      <w:r>
        <w:t>Nhắc đóng quỹ tự động</w:t>
      </w:r>
    </w:p>
    <w:p>
      <w:pPr>
        <w:pStyle w:val="ListBullet3"/>
      </w:pPr>
      <w:r>
        <w:t>Cảnh báo quỹ thiếu</w:t>
      </w:r>
    </w:p>
    <w:p>
      <w:pPr>
        <w:pStyle w:val="ListBullet3"/>
      </w:pPr>
      <w:r>
        <w:t>Đề xuất điều chỉnh</w:t>
      </w:r>
    </w:p>
    <w:p>
      <w:pPr>
        <w:pStyle w:val="ListBullet"/>
      </w:pPr>
      <w:r>
        <w:t>Quản Lý Thành Viên</w:t>
      </w:r>
    </w:p>
    <w:p>
      <w:pPr>
        <w:pStyle w:val="ListBullet2"/>
      </w:pPr>
      <w:r>
        <w:t>Theo Dõi:</w:t>
      </w:r>
    </w:p>
    <w:p>
      <w:pPr>
        <w:pStyle w:val="ListBullet3"/>
      </w:pPr>
      <w:r>
        <w:t>Thành viên mới</w:t>
      </w:r>
    </w:p>
    <w:p>
      <w:pPr>
        <w:pStyle w:val="ListBullet3"/>
      </w:pPr>
      <w:r>
        <w:t>Thành viên nghỉ lâu</w:t>
      </w:r>
    </w:p>
    <w:p>
      <w:pPr>
        <w:pStyle w:val="ListBullet3"/>
      </w:pPr>
      <w:r>
        <w:t>Thành viên ít tham gia</w:t>
      </w:r>
    </w:p>
    <w:p>
      <w:pPr>
        <w:pStyle w:val="ListBullet2"/>
      </w:pPr>
      <w:r>
        <w:t>Phát Hiện:</w:t>
      </w:r>
    </w:p>
    <w:p>
      <w:pPr>
        <w:pStyle w:val="ListBullet3"/>
      </w:pPr>
      <w:r>
        <w:t>Tỷ lệ tham gia thấp</w:t>
      </w:r>
    </w:p>
    <w:p>
      <w:pPr>
        <w:pStyle w:val="ListBullet3"/>
      </w:pPr>
      <w:r>
        <w:t>Thành viên inactive</w:t>
      </w:r>
    </w:p>
    <w:p>
      <w:pPr>
        <w:pStyle w:val="ListBullet3"/>
      </w:pPr>
      <w:r>
        <w:t>Vấn đề gắn bó</w:t>
      </w:r>
    </w:p>
    <w:p>
      <w:pPr>
        <w:pStyle w:val="ListBullet2"/>
      </w:pPr>
      <w:r>
        <w:t>Hành Động:</w:t>
      </w:r>
    </w:p>
    <w:p>
      <w:pPr>
        <w:pStyle w:val="ListBullet3"/>
      </w:pPr>
      <w:r>
        <w:t>Nhắc sinh hoạt</w:t>
      </w:r>
    </w:p>
    <w:p>
      <w:pPr>
        <w:pStyle w:val="ListBullet3"/>
      </w:pPr>
      <w:r>
        <w:t>Khuyến nghị tham gia</w:t>
      </w:r>
    </w:p>
    <w:p>
      <w:pPr>
        <w:pStyle w:val="ListBullet3"/>
      </w:pPr>
      <w:r>
        <w:t>Gợi ý giữ chân thành viên</w:t>
      </w:r>
    </w:p>
    <w:p>
      <w:pPr>
        <w:pStyle w:val="ListBullet"/>
      </w:pPr>
      <w:r>
        <w:t>Quản Lý Giải Đấu</w:t>
      </w:r>
    </w:p>
    <w:p>
      <w:pPr>
        <w:pStyle w:val="ListBullet2"/>
      </w:pPr>
      <w:r>
        <w:t>Theo Dõi:</w:t>
      </w:r>
    </w:p>
    <w:p>
      <w:pPr>
        <w:pStyle w:val="ListBullet3"/>
      </w:pPr>
      <w:r>
        <w:t>Lịch giải đấu</w:t>
      </w:r>
    </w:p>
    <w:p>
      <w:pPr>
        <w:pStyle w:val="ListBullet3"/>
      </w:pPr>
      <w:r>
        <w:t>Kết quả đấu</w:t>
      </w:r>
    </w:p>
    <w:p>
      <w:pPr>
        <w:pStyle w:val="ListBullet3"/>
      </w:pPr>
      <w:r>
        <w:t>Bảng xếp hạng</w:t>
      </w:r>
    </w:p>
    <w:p>
      <w:pPr>
        <w:pStyle w:val="ListBullet2"/>
      </w:pPr>
      <w:r>
        <w:t>Phát Hiện:</w:t>
      </w:r>
    </w:p>
    <w:p>
      <w:pPr>
        <w:pStyle w:val="ListBullet3"/>
      </w:pPr>
      <w:r>
        <w:t>Chia bảng không hợp lý</w:t>
      </w:r>
    </w:p>
    <w:p>
      <w:pPr>
        <w:pStyle w:val="ListBullet3"/>
      </w:pPr>
      <w:r>
        <w:t>Kết quả bất thường</w:t>
      </w:r>
    </w:p>
    <w:p>
      <w:pPr>
        <w:pStyle w:val="ListBullet3"/>
      </w:pPr>
      <w:r>
        <w:t>Thành viên không tham gia</w:t>
      </w:r>
    </w:p>
    <w:p>
      <w:pPr>
        <w:pStyle w:val="ListBullet2"/>
      </w:pPr>
      <w:r>
        <w:t>Hành Động:</w:t>
      </w:r>
    </w:p>
    <w:p>
      <w:pPr>
        <w:pStyle w:val="ListBullet3"/>
      </w:pPr>
      <w:r>
        <w:t>Nhắc giải đấu sắp diễn ra</w:t>
      </w:r>
    </w:p>
    <w:p>
      <w:pPr>
        <w:pStyle w:val="ListBullet3"/>
      </w:pPr>
      <w:r>
        <w:t>Gợi ý cải thiện giải</w:t>
      </w:r>
    </w:p>
    <w:p>
      <w:r>
        <w:br w:type="page"/>
      </w:r>
    </w:p>
    <w:p>
      <w:pPr>
        <w:pStyle w:val="Heading1"/>
      </w:pPr>
      <w:r>
        <w:t>CHƯƠNG 5: LISA AI - PERSONAL ASSISTANT</w:t>
      </w:r>
    </w:p>
    <w:p>
      <w:pPr>
        <w:pStyle w:val="Heading2"/>
      </w:pPr>
      <w:r>
        <w:t>Định Nghĩa</w:t>
      </w:r>
    </w:p>
    <w:p>
      <w:r>
        <w:t>Lisa là Personal AI Assistant cho từng thành viên CLB.</w:t>
      </w:r>
    </w:p>
    <w:p/>
    <w:p>
      <w:pPr>
        <w:pStyle w:val="ListBullet"/>
      </w:pPr>
      <w:r>
        <w:t>Lisa giúp:</w:t>
      </w:r>
    </w:p>
    <w:p>
      <w:pPr>
        <w:pStyle w:val="ListBullet2"/>
      </w:pPr>
      <w:r>
        <w:t>Nhắc nhở việc cá nhân</w:t>
      </w:r>
    </w:p>
    <w:p>
      <w:pPr>
        <w:pStyle w:val="ListBullet2"/>
      </w:pPr>
      <w:r>
        <w:t>Đề xuất hành động</w:t>
      </w:r>
    </w:p>
    <w:p>
      <w:pPr>
        <w:pStyle w:val="ListBullet2"/>
      </w:pPr>
      <w:r>
        <w:t>Trả lời câu hỏi chi tiết</w:t>
      </w:r>
    </w:p>
    <w:p>
      <w:pPr>
        <w:pStyle w:val="ListBullet2"/>
      </w:pPr>
      <w:r>
        <w:t>Phân tích dữ liệu cá nhân</w:t>
      </w:r>
    </w:p>
    <w:p>
      <w:pPr>
        <w:pStyle w:val="Heading2"/>
      </w:pPr>
      <w:r>
        <w:t>Chức Năng Lisa</w:t>
      </w:r>
    </w:p>
    <w:p>
      <w:pPr>
        <w:pStyle w:val="ListBullet"/>
      </w:pPr>
      <w:r>
        <w:t>Nhắc Nhở Cá Nhân</w:t>
      </w:r>
    </w:p>
    <w:p>
      <w:pPr>
        <w:pStyle w:val="ListBullet2"/>
      </w:pPr>
      <w:r>
        <w:t>Nhắc đóng quỹ cho từng cá nhân</w:t>
      </w:r>
    </w:p>
    <w:p>
      <w:pPr>
        <w:pStyle w:val="ListBullet2"/>
      </w:pPr>
      <w:r>
        <w:t>Nhắc sinh hoạt sắp diễn ra</w:t>
      </w:r>
    </w:p>
    <w:p>
      <w:pPr>
        <w:pStyle w:val="ListBullet2"/>
      </w:pPr>
      <w:r>
        <w:t>Nhắc giải đấu của anh/chị</w:t>
      </w:r>
    </w:p>
    <w:p>
      <w:pPr>
        <w:pStyle w:val="ListBullet"/>
      </w:pPr>
      <w:r>
        <w:t>Đề Xuất</w:t>
      </w:r>
    </w:p>
    <w:p>
      <w:pPr>
        <w:pStyle w:val="ListBullet2"/>
      </w:pPr>
      <w:r>
        <w:t>Đề xuất tham gia sinh hoạt</w:t>
      </w:r>
    </w:p>
    <w:p>
      <w:pPr>
        <w:pStyle w:val="ListBullet2"/>
      </w:pPr>
      <w:r>
        <w:t>Gợi ý cải thiện xếp hạng</w:t>
      </w:r>
    </w:p>
    <w:p>
      <w:pPr>
        <w:pStyle w:val="ListBullet2"/>
      </w:pPr>
      <w:r>
        <w:t>Khuyến nghị ban quản lý</w:t>
      </w:r>
    </w:p>
    <w:p>
      <w:pPr>
        <w:pStyle w:val="ListBullet"/>
      </w:pPr>
      <w:r>
        <w:t>Phân Tích</w:t>
      </w:r>
    </w:p>
    <w:p>
      <w:pPr>
        <w:pStyle w:val="ListBullet2"/>
      </w:pPr>
      <w:r>
        <w:t>Phân tích thống kê cá nhân</w:t>
      </w:r>
    </w:p>
    <w:p>
      <w:pPr>
        <w:pStyle w:val="ListBullet2"/>
      </w:pPr>
      <w:r>
        <w:t>So sánh với toàn CLB</w:t>
      </w:r>
    </w:p>
    <w:p>
      <w:pPr>
        <w:pStyle w:val="ListBullet2"/>
      </w:pPr>
      <w:r>
        <w:t>Xu hướng cá nhân</w:t>
      </w:r>
    </w:p>
    <w:p>
      <w:pPr>
        <w:pStyle w:val="ListBullet"/>
      </w:pPr>
      <w:r>
        <w:t>Tư Vấn</w:t>
      </w:r>
    </w:p>
    <w:p>
      <w:pPr>
        <w:pStyle w:val="ListBullet2"/>
      </w:pPr>
      <w:r>
        <w:t>Tư vấn về quỹ CLB</w:t>
      </w:r>
    </w:p>
    <w:p>
      <w:pPr>
        <w:pStyle w:val="ListBullet2"/>
      </w:pPr>
      <w:r>
        <w:t>Giải đáp câu hỏi về quy tắc</w:t>
      </w:r>
    </w:p>
    <w:p>
      <w:pPr>
        <w:pStyle w:val="ListBullet2"/>
      </w:pPr>
      <w:r>
        <w:t>Hỗ trợ quyết định</w:t>
      </w:r>
    </w:p>
    <w:p>
      <w:r>
        <w:br w:type="page"/>
      </w:r>
    </w:p>
    <w:p>
      <w:pPr>
        <w:pStyle w:val="Heading1"/>
      </w:pPr>
      <w:r>
        <w:t>CHƯƠNG 6: AI HERMES — COMMUNICATION ORCHESTRATOR</w:t>
      </w:r>
    </w:p>
    <w:p>
      <w:pPr>
        <w:pStyle w:val="Heading2"/>
      </w:pPr>
      <w:r>
        <w:t>Định Nghĩa</w:t>
      </w:r>
    </w:p>
    <w:p>
      <w:r>
        <w:t>Hermes là AI Communication Orchestrator — thần sứ giả kết nối Maika, Lisa với từng thành viên CLB qua đúng kênh, đúng thời điểm.</w:t>
      </w:r>
    </w:p>
    <w:p>
      <w:r>
        <w:t>Hermes KHÔNG tạo nội dung. Hermes NHẬN sự kiện từ Maika và Lisa, rồi quyết định:</w:t>
      </w:r>
    </w:p>
    <w:p>
      <w:r>
        <w:t xml:space="preserve">- WHO: Ai cần nhận thông báo này?</w:t>
      </w:r>
    </w:p>
    <w:p>
      <w:r>
        <w:t xml:space="preserve">- WHEN: Gửi lúc nào để không gây phiền?</w:t>
      </w:r>
    </w:p>
    <w:p>
      <w:r>
        <w:t xml:space="preserve">- HOW: In-App, Email, hay Telegram?</w:t>
      </w:r>
    </w:p>
    <w:p>
      <w:r>
        <w:t xml:space="preserve">- TRACK: Đã đọc chưa? Cần escalate không?</w:t>
      </w:r>
    </w:p>
    <w:p>
      <w:pPr>
        <w:pStyle w:val="Heading2"/>
      </w:pPr>
      <w:r>
        <w:t>Vị Trí Trong Kiến Trúc</w:t>
      </w:r>
    </w:p>
    <w:p>
      <w:r>
        <w:t xml:space="preserve">Maika AI → [Events] → Hermes → In-App Notification</w:t>
      </w:r>
    </w:p>
    <w:p>
      <w:r>
        <w:t xml:space="preserve">Lisa AI  → [Events] → Hermes → Telegram Bot</w:t>
      </w:r>
    </w:p>
    <w:p>
      <w:r>
        <w:t xml:space="preserve">                            → Email (SendGrid)</w:t>
      </w:r>
    </w:p>
    <w:p>
      <w:r>
        <w:t>Hermes là lớp trung gian bắt buộc. Maika và Lisa KHÔNG gửi thông báo trực tiếp.</w:t>
      </w:r>
    </w:p>
    <w:p>
      <w:pPr>
        <w:pStyle w:val="Heading2"/>
      </w:pPr>
      <w:r>
        <w:t>Chức Năng Chi Tiết</w:t>
      </w:r>
    </w:p>
    <w:p>
      <w:pPr>
        <w:pStyle w:val="Heading2"/>
      </w:pPr>
      <w:r>
        <w:t>1. Event Receiver</w:t>
      </w:r>
    </w:p>
    <w:p>
      <w:r>
        <w:t>Nhận sự kiện từ:</w:t>
      </w:r>
    </w:p>
    <w:p>
      <w:r>
        <w:t xml:space="preserve">- Maika: daily_brief, weekly_report, anomaly_alert, smart_reminder, health_score_low</w:t>
      </w:r>
    </w:p>
    <w:p>
      <w:r>
        <w:t xml:space="preserve">- Lisa: personal_payment_reminder, event_reminder, inactivity_alert</w:t>
      </w:r>
    </w:p>
    <w:p>
      <w:r>
        <w:t xml:space="preserve">- System: payment_confirmed, new_member_joined, fund_low</w:t>
      </w:r>
    </w:p>
    <w:p>
      <w:r>
        <w:t>Priority: HIGH (anomaly, fund_critical) / MEDIUM (reminders) / LOW (reports)</w:t>
      </w:r>
    </w:p>
    <w:p>
      <w:pPr>
        <w:pStyle w:val="Heading2"/>
      </w:pPr>
      <w:r>
        <w:t>2. Recipient Resolver</w:t>
      </w:r>
    </w:p>
    <w:p>
      <w:r>
        <w:t>Quyết định WHO nhận dựa trên event type:</w:t>
      </w:r>
    </w:p>
    <w:p>
      <w:r>
        <w:t xml:space="preserve">- anomaly_alert → CLUB_ADMIN + TREASURER</w:t>
      </w:r>
    </w:p>
    <w:p>
      <w:r>
        <w:t xml:space="preserve">- daily_brief → CLUB_ADMIN only</w:t>
      </w:r>
    </w:p>
    <w:p>
      <w:r>
        <w:t xml:space="preserve">- payment_reminder → Member cụ thể đang nợ</w:t>
      </w:r>
    </w:p>
    <w:p>
      <w:r>
        <w:t xml:space="preserve">- event_reminder → Tất cả members đăng ký</w:t>
      </w:r>
    </w:p>
    <w:p>
      <w:r>
        <w:t xml:space="preserve">- fund_low → CLUB_ADMIN + TREASURER</w:t>
      </w:r>
    </w:p>
    <w:p>
      <w:pPr>
        <w:pStyle w:val="Heading2"/>
      </w:pPr>
      <w:r>
        <w:t>3. Channel Selector</w:t>
      </w:r>
    </w:p>
    <w:p>
      <w:r>
        <w:t>Chọn kênh dựa trên:</w:t>
      </w:r>
    </w:p>
    <w:p>
      <w:r>
        <w:t xml:space="preserve">- User preference (Telegram &gt; Email &gt; In-App)</w:t>
      </w:r>
    </w:p>
    <w:p>
      <w:r>
        <w:t xml:space="preserve">- Event priority (HIGH → tất cả kênh; MEDIUM → kênh ưu tiên; LOW → In-App only)</w:t>
      </w:r>
    </w:p>
    <w:p>
      <w:r>
        <w:t xml:space="preserve">- Thời điểm (23h-7h → chỉ In-App, không push)</w:t>
      </w:r>
    </w:p>
    <w:p>
      <w:pPr>
        <w:pStyle w:val="Heading2"/>
      </w:pPr>
      <w:r>
        <w:t>4. Rate Limiter</w:t>
      </w:r>
    </w:p>
    <w:p>
      <w:r>
        <w:t>Chống spam:</w:t>
      </w:r>
    </w:p>
    <w:p>
      <w:r>
        <w:t xml:space="preserve">- Tối đa 3 push notification/ngày/user</w:t>
      </w:r>
    </w:p>
    <w:p>
      <w:r>
        <w:t xml:space="preserve">- Tối đa 1 email/ngày/user</w:t>
      </w:r>
    </w:p>
    <w:p>
      <w:r>
        <w:t xml:space="preserve">- Tối đa 5 Telegram message/ngày/user</w:t>
      </w:r>
    </w:p>
    <w:p>
      <w:r>
        <w:t xml:space="preserve">- Cooldown 2 giờ cho cùng loại thông báo</w:t>
      </w:r>
    </w:p>
    <w:p>
      <w:pPr>
        <w:pStyle w:val="Heading2"/>
      </w:pPr>
      <w:r>
        <w:t>5. Delivery Tracker</w:t>
      </w:r>
    </w:p>
    <w:p>
      <w:r>
        <w:t>Theo dõi:</w:t>
      </w:r>
    </w:p>
    <w:p>
      <w:r>
        <w:t xml:space="preserve">- Đã gửi: timestamp, channel, status</w:t>
      </w:r>
    </w:p>
    <w:p>
      <w:r>
        <w:t xml:space="preserve">- Đã đọc: read_at (in-app), telegram_seen</w:t>
      </w:r>
    </w:p>
    <w:p>
      <w:r>
        <w:t xml:space="preserve">- Escalation: Nếu anomaly_alert chưa được đọc sau 4h → gửi lại qua kênh khác</w:t>
      </w:r>
    </w:p>
    <w:p>
      <w:pPr>
        <w:pStyle w:val="Heading2"/>
      </w:pPr>
      <w:r>
        <w:t>Database</w:t>
      </w:r>
    </w:p>
    <w:p>
      <w:r>
        <w:t xml:space="preserve">Bảng notifications:</w:t>
      </w:r>
    </w:p>
    <w:p>
      <w:r>
        <w:t xml:space="preserve">- id, userId, clubId, eventType, priority</w:t>
      </w:r>
    </w:p>
    <w:p>
      <w:r>
        <w:t xml:space="preserve">- channel, title, body, metadata (JSON)</w:t>
      </w:r>
    </w:p>
    <w:p>
      <w:r>
        <w:t xml:space="preserve">- status: PENDING / SENT / READ / FAILED</w:t>
      </w:r>
    </w:p>
    <w:p>
      <w:r>
        <w:t xml:space="preserve">- sentAt, readAt, createdAt</w:t>
      </w:r>
    </w:p>
    <w:p>
      <w:r>
        <w:t xml:space="preserve">Bảng notification_preferences:</w:t>
      </w:r>
    </w:p>
    <w:p>
      <w:r>
        <w:t xml:space="preserve">- userId, preferredChannel (TELEGRAM/EMAIL/IN_APP)</w:t>
      </w:r>
    </w:p>
    <w:p>
      <w:r>
        <w:t xml:space="preserve">- quietHoursStart (23:00), quietHoursEnd (07:00)</w:t>
      </w:r>
    </w:p>
    <w:p>
      <w:r>
        <w:t xml:space="preserve">- maxDailyPush, maxDailyEmail</w:t>
      </w:r>
    </w:p>
    <w:p>
      <w:pPr>
        <w:pStyle w:val="Heading2"/>
      </w:pPr>
      <w:r>
        <w:t>API Endpoints</w:t>
      </w:r>
    </w:p>
    <w:p>
      <w:r>
        <w:t xml:space="preserve">GET /notifications — Lấy danh sách thông báo của user</w:t>
      </w:r>
    </w:p>
    <w:p>
      <w:r>
        <w:t xml:space="preserve">PATCH /notifications/:id/read — Đánh dấu đã đọc</w:t>
      </w:r>
    </w:p>
    <w:p>
      <w:r>
        <w:t xml:space="preserve">GET /notifications/preferences — Lấy preference</w:t>
      </w:r>
    </w:p>
    <w:p>
      <w:r>
        <w:t xml:space="preserve">PATCH /notifications/preferences — Cập nhật preference</w:t>
      </w:r>
    </w:p>
    <w:p>
      <w:r>
        <w:br w:type="page"/>
      </w:r>
    </w:p>
    <w:p>
      <w:pPr>
        <w:pStyle w:val="Heading1"/>
      </w:pPr>
      <w:r>
        <w:t>CHƯƠNG 7: TÍNH NĂNG V2.0</w:t>
      </w:r>
    </w:p>
    <w:p>
      <w:pPr>
        <w:pStyle w:val="Heading2"/>
      </w:pPr>
      <w:r>
        <w:t>Feature 01: Daily Brief</w:t>
      </w:r>
    </w:p>
    <w:p>
      <w:r>
        <w:t>Mỗi sáng, Maika gửi Daily Brief:</w:t>
      </w:r>
    </w:p>
    <w:p/>
    <w:p>
      <w:pPr>
        <w:pStyle w:val="ListBullet"/>
      </w:pPr>
      <w:r>
        <w:t>📊 Số dư quỹ hiện tại</w:t>
      </w:r>
    </w:p>
    <w:p>
      <w:pPr>
        <w:pStyle w:val="ListBullet"/>
      </w:pPr>
      <w:r>
        <w:t>💰 Công nợ cần xử lý</w:t>
      </w:r>
    </w:p>
    <w:p>
      <w:pPr>
        <w:pStyle w:val="ListBullet"/>
      </w:pPr>
      <w:r>
        <w:t>📅 Lịch sinh hoạt hôm nay</w:t>
      </w:r>
    </w:p>
    <w:p>
      <w:pPr>
        <w:pStyle w:val="ListBullet"/>
      </w:pPr>
      <w:r>
        <w:t>🔔 Thông báo quan trọng</w:t>
      </w:r>
    </w:p>
    <w:p>
      <w:pPr>
        <w:pStyle w:val="ListBullet"/>
      </w:pPr>
      <w:r>
        <w:t>⚠️ Cảnh báo nếu có</w:t>
      </w:r>
    </w:p>
    <w:p>
      <w:pPr>
        <w:pStyle w:val="Heading2"/>
      </w:pPr>
      <w:r>
        <w:t>Feature 02: Weekly Club Report</w:t>
      </w:r>
    </w:p>
    <w:p>
      <w:r>
        <w:t>Mỗi tuần (chủ nhật), Maika tạo báo cáo:</w:t>
      </w:r>
    </w:p>
    <w:p/>
    <w:p>
      <w:pPr>
        <w:pStyle w:val="ListBullet"/>
      </w:pPr>
      <w:r>
        <w:t>👥 Thành viên tham gia (tỷ lệ)</w:t>
      </w:r>
    </w:p>
    <w:p>
      <w:pPr>
        <w:pStyle w:val="ListBullet"/>
      </w:pPr>
      <w:r>
        <w:t>💸 Tổng thu chi tuần</w:t>
      </w:r>
    </w:p>
    <w:p>
      <w:pPr>
        <w:pStyle w:val="ListBullet"/>
      </w:pPr>
      <w:r>
        <w:t>📈 Tỷ lệ đóng quỹ</w:t>
      </w:r>
    </w:p>
    <w:p>
      <w:pPr>
        <w:pStyle w:val="ListBullet"/>
      </w:pPr>
      <w:r>
        <w:t>🎾 Hoạt động nổi bật</w:t>
      </w:r>
    </w:p>
    <w:p>
      <w:pPr>
        <w:pStyle w:val="ListBullet"/>
      </w:pPr>
      <w:r>
        <w:t>📊 So sánh với tuần trước</w:t>
      </w:r>
    </w:p>
    <w:p>
      <w:pPr>
        <w:pStyle w:val="ListBullet"/>
      </w:pPr>
      <w:r>
        <w:t>💡 Khuyến nghị cải thiện</w:t>
      </w:r>
    </w:p>
    <w:p>
      <w:pPr>
        <w:pStyle w:val="Heading2"/>
      </w:pPr>
      <w:r>
        <w:t>Feature 03: Smart Reminder</w:t>
      </w:r>
    </w:p>
    <w:p>
      <w:r>
        <w:t>Maika tự động nhắc trong các tình huống:</w:t>
      </w:r>
    </w:p>
    <w:p/>
    <w:p>
      <w:pPr>
        <w:pStyle w:val="ListBullet"/>
      </w:pPr>
      <w:r>
        <w:t>Nhắc đóng quỹ 3 ngày trước hạn</w:t>
      </w:r>
    </w:p>
    <w:p>
      <w:pPr>
        <w:pStyle w:val="ListBullet"/>
      </w:pPr>
      <w:r>
        <w:t>Nhắc sinh hoạt 1 ngày trước</w:t>
      </w:r>
    </w:p>
    <w:p>
      <w:pPr>
        <w:pStyle w:val="ListBullet"/>
      </w:pPr>
      <w:r>
        <w:t>Nhắc giải đấu 2 giờ trước</w:t>
      </w:r>
    </w:p>
    <w:p>
      <w:pPr>
        <w:pStyle w:val="ListBullet"/>
      </w:pPr>
      <w:r>
        <w:t>Nhắc thành viên ít tham gia</w:t>
      </w:r>
    </w:p>
    <w:p>
      <w:pPr>
        <w:pStyle w:val="ListBullet"/>
      </w:pPr>
      <w:r>
        <w:t>Cảnh báo quỹ sắp thiếu</w:t>
      </w:r>
    </w:p>
    <w:p>
      <w:pPr>
        <w:pStyle w:val="Heading2"/>
      </w:pPr>
      <w:r>
        <w:t>Feature 04: Anomaly Detection</w:t>
      </w:r>
    </w:p>
    <w:p>
      <w:r>
        <w:t>AI phát hiện những điểm bất thường:</w:t>
      </w:r>
    </w:p>
    <w:p/>
    <w:p>
      <w:pPr>
        <w:pStyle w:val="ListBullet"/>
      </w:pPr>
      <w:r>
        <w:t>🚨 Thu chi tăng bất thường</w:t>
      </w:r>
    </w:p>
    <w:p>
      <w:pPr>
        <w:pStyle w:val="ListBullet"/>
      </w:pPr>
      <w:r>
        <w:t>🚨 Thành viên bỏ tham gia đột ngột</w:t>
      </w:r>
    </w:p>
    <w:p>
      <w:pPr>
        <w:pStyle w:val="ListBullet"/>
      </w:pPr>
      <w:r>
        <w:t>🚨 Chi phí vượt quỹ</w:t>
      </w:r>
    </w:p>
    <w:p>
      <w:pPr>
        <w:pStyle w:val="ListBullet"/>
      </w:pPr>
      <w:r>
        <w:t>🚨 Nợ quỹ không giảm</w:t>
      </w:r>
    </w:p>
    <w:p>
      <w:pPr>
        <w:pStyle w:val="ListBullet"/>
      </w:pPr>
      <w:r>
        <w:t>🚨 Dữ liệu không nhất quán</w:t>
      </w:r>
    </w:p>
    <w:p>
      <w:pPr>
        <w:pStyle w:val="Heading2"/>
      </w:pPr>
      <w:r>
        <w:t>Feature 05: Club Health Score</w:t>
      </w:r>
    </w:p>
    <w:p>
      <w:r>
        <w:t>AI tính điểm sức khỏe CLB từ 0-100 dựa trên:</w:t>
      </w:r>
    </w:p>
    <w:p/>
    <w:p>
      <w:pPr>
        <w:pStyle w:val="ListBullet"/>
      </w:pPr>
      <w:r>
        <w:t>💰 Tình hình tài chính (25 điểm)</w:t>
      </w:r>
    </w:p>
    <w:p>
      <w:pPr>
        <w:pStyle w:val="ListBullet"/>
      </w:pPr>
      <w:r>
        <w:t>👥 Mức độ tham gia thành viên (25 điểm)</w:t>
      </w:r>
    </w:p>
    <w:p>
      <w:pPr>
        <w:pStyle w:val="ListBullet"/>
      </w:pPr>
      <w:r>
        <w:t>📅 Hoạt động CLB (20 điểm)</w:t>
      </w:r>
    </w:p>
    <w:p>
      <w:pPr>
        <w:pStyle w:val="ListBullet"/>
      </w:pPr>
      <w:r>
        <w:t>🎯 Mục tiêu đạt được (15 điểm)</w:t>
      </w:r>
    </w:p>
    <w:p>
      <w:pPr>
        <w:pStyle w:val="ListBullet"/>
      </w:pPr>
      <w:r>
        <w:t>⚠️ Vấn đề cần xử lý (15 điểm)</w:t>
      </w:r>
    </w:p>
    <w:p/>
    <w:p>
      <w:r>
        <w:t>Điểm sức khỏe CLB giúp lãnh đạo CLB biết tình hình thực tế.</w:t>
      </w:r>
    </w:p>
    <w:p>
      <w:r>
        <w:br w:type="page"/>
      </w:r>
    </w:p>
    <w:p>
      <w:pPr>
        <w:pStyle w:val="Heading1"/>
      </w:pPr>
      <w:r>
        <w:t>CHƯƠNG 8: GIAO DIỆN V2.0</w:t>
      </w:r>
    </w:p>
    <w:p>
      <w:pPr>
        <w:pStyle w:val="Heading2"/>
      </w:pPr>
      <w:r>
        <w:t>Dashboard Mới</w:t>
      </w:r>
    </w:p>
    <w:p>
      <w:r>
        <w:t>Thêm khu vực AI Insights vào dashboard:</w:t>
      </w:r>
    </w:p>
    <w:p/>
    <w:p>
      <w:pPr>
        <w:pStyle w:val="ListBullet"/>
      </w:pPr>
      <w:r>
        <w:t>Card 1: Tình Trạng Quỹ: Số dư quỹ, so sánh tháng trước</w:t>
      </w:r>
    </w:p>
    <w:p>
      <w:pPr>
        <w:pStyle w:val="ListBullet"/>
      </w:pPr>
      <w:r>
        <w:t>Card 2: Công Nợ Cần Xử Lý: Danh sách thành viên nợ, hạn chót</w:t>
      </w:r>
    </w:p>
    <w:p>
      <w:pPr>
        <w:pStyle w:val="ListBullet"/>
      </w:pPr>
      <w:r>
        <w:t>Card 3: Sự Kiện Sắp Tới: Lịch sinh hoạt, giải đấu</w:t>
      </w:r>
    </w:p>
    <w:p>
      <w:pPr>
        <w:pStyle w:val="ListBullet"/>
      </w:pPr>
      <w:r>
        <w:t>Card 4: Khuyến Nghị AI: Top 3 hành động cần làm ngay</w:t>
      </w:r>
    </w:p>
    <w:p>
      <w:pPr>
        <w:pStyle w:val="ListBullet"/>
      </w:pPr>
      <w:r>
        <w:t>Card 5: Điểm Sức Khỏe CLB: Health Score từ 0-100</w:t>
      </w:r>
    </w:p>
    <w:p>
      <w:pPr>
        <w:pStyle w:val="Heading2"/>
      </w:pPr>
      <w:r>
        <w:t>AI Chat Interface</w:t>
      </w:r>
    </w:p>
    <w:p>
      <w:r>
        <w:t>Người dùng có thể hỏi AI tự nhiên:</w:t>
      </w:r>
    </w:p>
    <w:p/>
    <w:p>
      <w:pPr>
        <w:pStyle w:val="ListBullet"/>
      </w:pPr>
      <w:r>
        <w:t>"Quỹ CLB còn bao nhiêu?"</w:t>
      </w:r>
    </w:p>
    <w:p>
      <w:pPr>
        <w:pStyle w:val="ListBullet"/>
      </w:pPr>
      <w:r>
        <w:t>"Ai chưa đóng quỹ?"</w:t>
      </w:r>
    </w:p>
    <w:p>
      <w:pPr>
        <w:pStyle w:val="ListBullet"/>
      </w:pPr>
      <w:r>
        <w:t>"Tháng này thu được bao nhiêu?"</w:t>
      </w:r>
    </w:p>
    <w:p>
      <w:pPr>
        <w:pStyle w:val="ListBullet"/>
      </w:pPr>
      <w:r>
        <w:t>"Ai tham gia nhiều nhất?"</w:t>
      </w:r>
    </w:p>
    <w:p>
      <w:pPr>
        <w:pStyle w:val="ListBullet"/>
      </w:pPr>
      <w:r>
        <w:t>"Tạo báo cáo tháng này."</w:t>
      </w:r>
    </w:p>
    <w:p>
      <w:pPr>
        <w:pStyle w:val="ListBullet"/>
      </w:pPr>
      <w:r>
        <w:t>"Có vấn đề gì cần chú ý không?"</w:t>
      </w:r>
    </w:p>
    <w:p/>
    <w:p>
      <w:r>
        <w:t>AI truy vấn dữ liệu thực tế, không trả lời giả lập.</w:t>
      </w:r>
    </w:p>
    <w:p>
      <w:pPr>
        <w:pStyle w:val="Heading2"/>
      </w:pPr>
      <w:r>
        <w:t>Telegram Bot - Maika</w:t>
      </w:r>
    </w:p>
    <w:p>
      <w:r>
        <w:t>Maika Telegram cho phép:</w:t>
      </w:r>
    </w:p>
    <w:p>
      <w:pPr>
        <w:pStyle w:val="ListBullet"/>
      </w:pPr>
      <w:r>
        <w:t>/balance - Xem số dư quỹ</w:t>
      </w:r>
    </w:p>
    <w:p>
      <w:pPr>
        <w:pStyle w:val="ListBullet"/>
      </w:pPr>
      <w:r>
        <w:t>/debt - Xem công nợ</w:t>
      </w:r>
    </w:p>
    <w:p>
      <w:pPr>
        <w:pStyle w:val="ListBullet"/>
      </w:pPr>
      <w:r>
        <w:t>/remind - Nhắc đóng quỹ</w:t>
      </w:r>
    </w:p>
    <w:p>
      <w:pPr>
        <w:pStyle w:val="ListBullet"/>
      </w:pPr>
      <w:r>
        <w:t>/report - Tạo báo cáo</w:t>
      </w:r>
    </w:p>
    <w:p>
      <w:pPr>
        <w:pStyle w:val="ListBullet"/>
      </w:pPr>
      <w:r>
        <w:t>/members - Tra cứu thành viên</w:t>
      </w:r>
    </w:p>
    <w:p>
      <w:pPr>
        <w:pStyle w:val="ListBullet"/>
      </w:pPr>
      <w:r>
        <w:t>/health - Xem Health Score</w:t>
      </w:r>
    </w:p>
    <w:p>
      <w:pPr>
        <w:pStyle w:val="ListBullet"/>
      </w:pPr>
      <w:r>
        <w:t>/upcoming - Sự kiện sắp tới</w:t>
      </w:r>
    </w:p>
    <w:p>
      <w:r>
        <w:br w:type="page"/>
      </w:r>
    </w:p>
    <w:p>
      <w:pPr>
        <w:pStyle w:val="Heading1"/>
      </w:pPr>
      <w:r>
        <w:t>CHƯƠNG 9: LỘ TRÌNH 4 SPRINT</w:t>
      </w:r>
    </w:p>
    <w:p>
      <w:pPr>
        <w:pStyle w:val="Heading2"/>
      </w:pPr>
      <w:r>
        <w:t>Sprint 01: QR Payment + Notifications + Mobile (v1.0 → v2.0 Base)</w:t>
      </w:r>
    </w:p>
    <w:p>
      <w:r>
        <w:t>Thời gian: 2 tuần</w:t>
      </w:r>
    </w:p>
    <w:p/>
    <w:p>
      <w:r>
        <w:t>Công việc:</w:t>
      </w:r>
    </w:p>
    <w:p>
      <w:pPr>
        <w:pStyle w:val="ListBullet"/>
      </w:pPr>
      <w:r>
        <w:t>Nâng cấp v1.0 codebase lên v2.0</w:t>
      </w:r>
    </w:p>
    <w:p>
      <w:pPr>
        <w:pStyle w:val="ListBullet"/>
      </w:pPr>
      <w:r>
        <w:t>Thêm 4 bảng: Payment, Transaction, Notification, AuditLog</w:t>
      </w:r>
    </w:p>
    <w:p>
      <w:pPr>
        <w:pStyle w:val="ListBullet"/>
      </w:pPr>
      <w:r>
        <w:t>Tạo QR Payment API (6 endpoints)</w:t>
      </w:r>
    </w:p>
    <w:p>
      <w:pPr>
        <w:pStyle w:val="ListBullet"/>
      </w:pPr>
      <w:r>
        <w:t>Tạo Notification Service (Email, Telegram, In-App)</w:t>
      </w:r>
    </w:p>
    <w:p>
      <w:pPr>
        <w:pStyle w:val="ListBullet"/>
      </w:pPr>
      <w:r>
        <w:t>Tạo Mobile UI (4 thẻ dashboard)</w:t>
      </w:r>
    </w:p>
    <w:p>
      <w:pPr>
        <w:pStyle w:val="ListBullet"/>
      </w:pPr>
      <w:r>
        <w:t>Deploy v2.0 Base version</w:t>
      </w:r>
    </w:p>
    <w:p>
      <w:pPr>
        <w:pStyle w:val="Heading2"/>
      </w:pPr>
      <w:r>
        <w:t>Sprint 02: AI Dashboard + Maika Core (Thêm AI)</w:t>
      </w:r>
    </w:p>
    <w:p>
      <w:r>
        <w:t>Thời gian: 2 tuần</w:t>
      </w:r>
    </w:p>
    <w:p/>
    <w:p>
      <w:r>
        <w:t>Công việc:</w:t>
      </w:r>
    </w:p>
    <w:p>
      <w:pPr>
        <w:pStyle w:val="ListBullet"/>
      </w:pPr>
      <w:r>
        <w:t>Tích hợp LiteLLM Gateway</w:t>
      </w:r>
    </w:p>
    <w:p>
      <w:pPr>
        <w:pStyle w:val="ListBullet"/>
      </w:pPr>
      <w:r>
        <w:t>Setup Ollama local (hoặc Gemini Free)</w:t>
      </w:r>
    </w:p>
    <w:p>
      <w:pPr>
        <w:pStyle w:val="ListBullet"/>
      </w:pPr>
      <w:r>
        <w:t>Xây dựng Maika AI engine</w:t>
      </w:r>
    </w:p>
    <w:p>
      <w:pPr>
        <w:pStyle w:val="ListBullet"/>
      </w:pPr>
      <w:r>
        <w:t>Tạo Daily Brief feature</w:t>
      </w:r>
    </w:p>
    <w:p>
      <w:pPr>
        <w:pStyle w:val="ListBullet"/>
      </w:pPr>
      <w:r>
        <w:t>Tạo Weekly Report feature</w:t>
      </w:r>
    </w:p>
    <w:p>
      <w:pPr>
        <w:pStyle w:val="ListBullet"/>
      </w:pPr>
      <w:r>
        <w:t>Tạo Club Health Score feature</w:t>
      </w:r>
    </w:p>
    <w:p>
      <w:pPr>
        <w:pStyle w:val="ListBullet"/>
      </w:pPr>
      <w:r>
        <w:t>Triển khai Notification workflows</w:t>
      </w:r>
    </w:p>
    <w:p>
      <w:pPr>
        <w:pStyle w:val="Heading2"/>
      </w:pPr>
      <w:r>
        <w:t>Sprint 03: Telegram Bot + Smart Features (Mở Rộng AI)</w:t>
      </w:r>
    </w:p>
    <w:p>
      <w:r>
        <w:t>Thời gian: 2 tuần</w:t>
      </w:r>
    </w:p>
    <w:p/>
    <w:p>
      <w:r>
        <w:t>Công việc:</w:t>
      </w:r>
    </w:p>
    <w:p>
      <w:pPr>
        <w:pStyle w:val="ListBullet"/>
      </w:pPr>
      <w:r>
        <w:t>Xây dựng Lisa AI (Personal Assistant)</w:t>
      </w:r>
    </w:p>
    <w:p>
      <w:pPr>
        <w:pStyle w:val="ListBullet"/>
      </w:pPr>
      <w:r>
        <w:t>Tích hợp Telegram Bot (@MaikaBot)</w:t>
      </w:r>
    </w:p>
    <w:p>
      <w:pPr>
        <w:pStyle w:val="ListBullet"/>
      </w:pPr>
      <w:r>
        <w:t>Tạo Smart Reminder engine</w:t>
      </w:r>
    </w:p>
    <w:p>
      <w:pPr>
        <w:pStyle w:val="ListBullet"/>
      </w:pPr>
      <w:r>
        <w:t>Tạo Anomaly Detection</w:t>
      </w:r>
    </w:p>
    <w:p>
      <w:pPr>
        <w:pStyle w:val="ListBullet"/>
      </w:pPr>
      <w:r>
        <w:t>Tạo AI Chat interface</w:t>
      </w:r>
    </w:p>
    <w:p>
      <w:pPr>
        <w:pStyle w:val="ListBullet"/>
      </w:pPr>
      <w:r>
        <w:t>Setup cron jobs cho Daily/Weekly reports</w:t>
      </w:r>
    </w:p>
    <w:p>
      <w:pPr>
        <w:pStyle w:val="Heading2"/>
      </w:pPr>
      <w:r>
        <w:t>Sprint 04: Optimization + Commercial SaaS (Tối Ưu &amp; Thương Mại)</w:t>
      </w:r>
    </w:p>
    <w:p>
      <w:r>
        <w:t>Thời gian: 2 tuần</w:t>
      </w:r>
    </w:p>
    <w:p/>
    <w:p>
      <w:r>
        <w:t>Công việc:</w:t>
      </w:r>
    </w:p>
    <w:p>
      <w:pPr>
        <w:pStyle w:val="ListBullet"/>
      </w:pPr>
      <w:r>
        <w:t>Optimize AI costs (target &lt; 500K VNĐ/tháng)</w:t>
      </w:r>
    </w:p>
    <w:p>
      <w:pPr>
        <w:pStyle w:val="ListBullet"/>
      </w:pPr>
      <w:r>
        <w:t>Multi-club support</w:t>
      </w:r>
    </w:p>
    <w:p>
      <w:pPr>
        <w:pStyle w:val="ListBullet"/>
      </w:pPr>
      <w:r>
        <w:t>Billing &amp; Subscription system</w:t>
      </w:r>
    </w:p>
    <w:p>
      <w:pPr>
        <w:pStyle w:val="ListBullet"/>
      </w:pPr>
      <w:r>
        <w:t>Performance tuning</w:t>
      </w:r>
    </w:p>
    <w:p>
      <w:pPr>
        <w:pStyle w:val="ListBullet"/>
      </w:pPr>
      <w:r>
        <w:t>Security hardening</w:t>
      </w:r>
    </w:p>
    <w:p>
      <w:pPr>
        <w:pStyle w:val="ListBullet"/>
      </w:pPr>
      <w:r>
        <w:t>Full testing &amp; QA</w:t>
      </w:r>
    </w:p>
    <w:p>
      <w:pPr>
        <w:pStyle w:val="ListBullet"/>
      </w:pPr>
      <w:r>
        <w:t>Production deployment</w:t>
      </w:r>
    </w:p>
    <w:p>
      <w:r>
        <w:br w:type="page"/>
      </w:r>
    </w:p>
    <w:p>
      <w:pPr>
        <w:pStyle w:val="Heading1"/>
      </w:pPr>
      <w:r>
        <w:t>CHƯƠNG 10: TIÊU CHÍ NGHIỆM THU</w:t>
      </w:r>
    </w:p>
    <w:p>
      <w:r>
        <w:t>PickleFund V2.0 được coi là hoàn thành khi:</w:t>
      </w:r>
    </w:p>
    <w:p/>
    <w:p>
      <w:pPr>
        <w:pStyle w:val="ListBullet"/>
      </w:pPr>
      <w:r>
        <w:t>✅ AI chủ động đưa ra khuyến nghị (không chờ hỏi)</w:t>
      </w:r>
    </w:p>
    <w:p>
      <w:pPr>
        <w:pStyle w:val="ListBullet"/>
      </w:pPr>
      <w:r>
        <w:t>✅ AI phát hiện công nợ tự động</w:t>
      </w:r>
    </w:p>
    <w:p>
      <w:pPr>
        <w:pStyle w:val="ListBullet"/>
      </w:pPr>
      <w:r>
        <w:t>✅ AI phát hiện bất thường trong dữ liệu</w:t>
      </w:r>
    </w:p>
    <w:p>
      <w:pPr>
        <w:pStyle w:val="ListBullet"/>
      </w:pPr>
      <w:r>
        <w:t>✅ AI tạo báo cáo tự động hàng ngày/tuần/tháng</w:t>
      </w:r>
    </w:p>
    <w:p>
      <w:pPr>
        <w:pStyle w:val="ListBullet"/>
      </w:pPr>
      <w:r>
        <w:t>✅ AI hoạt động trên Web version</w:t>
      </w:r>
    </w:p>
    <w:p>
      <w:pPr>
        <w:pStyle w:val="ListBullet"/>
      </w:pPr>
      <w:r>
        <w:t>✅ AI hoạt động trên Mobile app</w:t>
      </w:r>
    </w:p>
    <w:p>
      <w:pPr>
        <w:pStyle w:val="ListBullet"/>
      </w:pPr>
      <w:r>
        <w:t>✅ AI hoạt động trên Telegram Bot</w:t>
      </w:r>
    </w:p>
    <w:p>
      <w:pPr>
        <w:pStyle w:val="ListBullet"/>
      </w:pPr>
      <w:r>
        <w:t>✅ Chi phí vận hành &lt; 500.000 VNĐ/tháng</w:t>
      </w:r>
    </w:p>
    <w:p>
      <w:pPr>
        <w:pStyle w:val="ListBullet"/>
      </w:pPr>
      <w:r>
        <w:t>✅ Không phụ thuộc Claude API (chỉ dùng free models)</w:t>
      </w:r>
    </w:p>
    <w:p>
      <w:pPr>
        <w:pStyle w:val="ListBullet"/>
      </w:pPr>
      <w:r>
        <w:t>✅ V1.0 features vẫn hoạt động 100%</w:t>
      </w:r>
    </w:p>
    <w:p>
      <w:pPr>
        <w:pStyle w:val="ListBullet"/>
      </w:pPr>
      <w:r>
        <w:t>✅ Không mất dữ liệu cũ</w:t>
      </w:r>
    </w:p>
    <w:p>
      <w:pPr>
        <w:pStyle w:val="ListBullet"/>
      </w:pPr>
      <w:r>
        <w:t>✅ Load time &lt; 2 giây</w:t>
      </w:r>
    </w:p>
    <w:p>
      <w:pPr>
        <w:pStyle w:val="ListBullet"/>
      </w:pPr>
      <w:r>
        <w:t>✅ 95% uptime</w:t>
      </w:r>
    </w:p>
    <w:p>
      <w:r>
        <w:br w:type="page"/>
      </w:r>
    </w:p>
    <w:p>
      <w:pPr>
        <w:pStyle w:val="Heading1"/>
      </w:pPr>
      <w:r>
        <w:t>CHƯƠNG 11: AI COST STRATEGY</w:t>
      </w:r>
    </w:p>
    <w:p>
      <w:pPr>
        <w:pStyle w:val="Heading2"/>
      </w:pPr>
      <w:r>
        <w:t>Mục Tiêu Chi Phí</w:t>
      </w:r>
    </w:p>
    <w:p>
      <w:r>
        <w:t>Vận hành PickleFund V2.0 AI Teammate Platform với chi phí:</w:t>
      </w:r>
    </w:p>
    <w:p>
      <w:pPr>
        <w:pStyle w:val="ListBullet"/>
      </w:pPr>
      <w:r>
        <w:t>&lt; 500.000 VNĐ/tháng</w:t>
      </w:r>
    </w:p>
    <w:p>
      <w:pPr>
        <w:pStyle w:val="Heading2"/>
      </w:pPr>
      <w:r>
        <w:t>Chiến Lược: Ưu Tiên Free Models</w:t>
      </w:r>
    </w:p>
    <w:p>
      <w:pPr>
        <w:pStyle w:val="ListBullet"/>
      </w:pPr>
      <w:r>
        <w:t>1️⃣ Ollama (Local AI)</w:t>
      </w:r>
    </w:p>
    <w:p>
      <w:pPr>
        <w:pStyle w:val="ListBullet2"/>
      </w:pPr>
      <w:r>
        <w:t>Chạy mô hình AI trên server local</w:t>
      </w:r>
    </w:p>
    <w:p>
      <w:pPr>
        <w:pStyle w:val="ListBullet2"/>
      </w:pPr>
      <w:r>
        <w:t>Hoàn toàn miễn phí</w:t>
      </w:r>
    </w:p>
    <w:p>
      <w:pPr>
        <w:pStyle w:val="ListBullet2"/>
      </w:pPr>
      <w:r>
        <w:t>Latency thấp (&lt; 100ms)</w:t>
      </w:r>
    </w:p>
    <w:p>
      <w:pPr>
        <w:pStyle w:val="ListBullet2"/>
      </w:pPr>
      <w:r>
        <w:t>Dùng cho: Daily Brief, Reports, Anomaly Detection</w:t>
      </w:r>
    </w:p>
    <w:p>
      <w:pPr>
        <w:pStyle w:val="ListBullet2"/>
      </w:pPr>
      <w:r>
        <w:t>Chi phí: 0 VNĐ</w:t>
      </w:r>
    </w:p>
    <w:p>
      <w:pPr>
        <w:pStyle w:val="ListBullet"/>
      </w:pPr>
      <w:r>
        <w:t>2️⃣ Gemini Free (Google)</w:t>
      </w:r>
    </w:p>
    <w:p>
      <w:pPr>
        <w:pStyle w:val="ListBullet2"/>
      </w:pPr>
      <w:r>
        <w:t>60 requests/phút miễn phí</w:t>
      </w:r>
    </w:p>
    <w:p>
      <w:pPr>
        <w:pStyle w:val="ListBullet2"/>
      </w:pPr>
      <w:r>
        <w:t>Mô hình mạnh (Gemini 1.5 Flash)</w:t>
      </w:r>
    </w:p>
    <w:p>
      <w:pPr>
        <w:pStyle w:val="ListBullet2"/>
      </w:pPr>
      <w:r>
        <w:t>Dùng cho: AI Chat, Smart Reminder</w:t>
      </w:r>
    </w:p>
    <w:p>
      <w:pPr>
        <w:pStyle w:val="ListBullet2"/>
      </w:pPr>
      <w:r>
        <w:t>Chi phí: 0 VNĐ</w:t>
      </w:r>
    </w:p>
    <w:p>
      <w:pPr>
        <w:pStyle w:val="ListBullet"/>
      </w:pPr>
      <w:r>
        <w:t>3️⃣ OpenRouter Free</w:t>
      </w:r>
    </w:p>
    <w:p>
      <w:pPr>
        <w:pStyle w:val="ListBullet2"/>
      </w:pPr>
      <w:r>
        <w:t>Free models: DeepSeek, Qwen, Llama</w:t>
      </w:r>
    </w:p>
    <w:p>
      <w:pPr>
        <w:pStyle w:val="ListBullet2"/>
      </w:pPr>
      <w:r>
        <w:t>Dùng cho: Telegram Bot, Lisa AI</w:t>
      </w:r>
    </w:p>
    <w:p>
      <w:pPr>
        <w:pStyle w:val="ListBullet2"/>
      </w:pPr>
      <w:r>
        <w:t>Chi phí: 0-50K VNĐ (backup)</w:t>
      </w:r>
    </w:p>
    <w:p>
      <w:pPr>
        <w:pStyle w:val="ListBullet"/>
      </w:pPr>
      <w:r>
        <w:t>4️⃣ Claude API (Premium - Fallback)</w:t>
      </w:r>
    </w:p>
    <w:p>
      <w:pPr>
        <w:pStyle w:val="ListBullet2"/>
      </w:pPr>
      <w:r>
        <w:t>Chỉ dùng cho: Phát triển, Kiểm thử, Tác vụ phức tạp</w:t>
      </w:r>
    </w:p>
    <w:p>
      <w:pPr>
        <w:pStyle w:val="ListBullet2"/>
      </w:pPr>
      <w:r>
        <w:t>KHÔNG dùng cho: Production features</w:t>
      </w:r>
    </w:p>
    <w:p>
      <w:pPr>
        <w:pStyle w:val="ListBullet2"/>
      </w:pPr>
      <w:r>
        <w:t>Chi phí: 100-200K VNĐ (dev only)</w:t>
      </w:r>
    </w:p>
    <w:p>
      <w:pPr>
        <w:pStyle w:val="Heading2"/>
      </w:pPr>
      <w:r>
        <w:t>Ngân Sách Chi Tiết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Thành Phần</w:t>
            </w:r>
          </w:p>
        </w:tc>
        <w:tc>
          <w:tcPr>
            <w:tcW w:type="dxa" w:w="3360"/>
          </w:tcPr>
          <w:p>
            <w:r>
              <w:t>Lựa Chọn</w:t>
            </w:r>
          </w:p>
        </w:tc>
        <w:tc>
          <w:tcPr>
            <w:tcW w:type="dxa" w:w="3360"/>
          </w:tcPr>
          <w:p>
            <w:r>
              <w:t>Chi Phí/Tháng</w:t>
            </w:r>
          </w:p>
        </w:tc>
      </w:tr>
      <w:tr>
        <w:tc>
          <w:tcPr>
            <w:tcW w:type="dxa" w:w="3360"/>
          </w:tcPr>
          <w:p>
            <w:r>
              <w:t>Infrastructure (Server)</w:t>
            </w:r>
          </w:p>
        </w:tc>
        <w:tc>
          <w:tcPr>
            <w:tcW w:type="dxa" w:w="3360"/>
          </w:tcPr>
          <w:p>
            <w:r>
              <w:t>VPS 1GB (DigitalOcean)</w:t>
            </w:r>
          </w:p>
        </w:tc>
        <w:tc>
          <w:tcPr>
            <w:tcW w:type="dxa" w:w="3360"/>
          </w:tcPr>
          <w:p>
            <w:r>
              <w:t>100-150K VNĐ</w:t>
            </w:r>
          </w:p>
        </w:tc>
      </w:tr>
      <w:tr>
        <w:tc>
          <w:tcPr>
            <w:tcW w:type="dxa" w:w="3360"/>
          </w:tcPr>
          <w:p>
            <w:r>
              <w:t>Database (PostgreSQL)</w:t>
            </w:r>
          </w:p>
        </w:tc>
        <w:tc>
          <w:tcPr>
            <w:tcW w:type="dxa" w:w="3360"/>
          </w:tcPr>
          <w:p>
            <w:r>
              <w:t>Shared hosting</w:t>
            </w:r>
          </w:p>
        </w:tc>
        <w:tc>
          <w:tcPr>
            <w:tcW w:type="dxa" w:w="3360"/>
          </w:tcPr>
          <w:p>
            <w:r>
              <w:t>0 (included)</w:t>
            </w:r>
          </w:p>
        </w:tc>
      </w:tr>
      <w:tr>
        <w:tc>
          <w:tcPr>
            <w:tcW w:type="dxa" w:w="3360"/>
          </w:tcPr>
          <w:p>
            <w:r>
              <w:t>AI Models</w:t>
            </w:r>
          </w:p>
        </w:tc>
        <w:tc>
          <w:tcPr>
            <w:tcW w:type="dxa" w:w="3360"/>
          </w:tcPr>
          <w:p>
            <w:r>
              <w:t>Ollama + Gemini + OpenRouter</w:t>
            </w:r>
          </w:p>
        </w:tc>
        <w:tc>
          <w:tcPr>
            <w:tcW w:type="dxa" w:w="3360"/>
          </w:tcPr>
          <w:p>
            <w:r>
              <w:t>0-100K VNĐ</w:t>
            </w:r>
          </w:p>
        </w:tc>
      </w:tr>
      <w:tr>
        <w:tc>
          <w:tcPr>
            <w:tcW w:type="dxa" w:w="3360"/>
          </w:tcPr>
          <w:p>
            <w:r>
              <w:t>Email (SendGrid)</w:t>
            </w:r>
          </w:p>
        </w:tc>
        <w:tc>
          <w:tcPr>
            <w:tcW w:type="dxa" w:w="3360"/>
          </w:tcPr>
          <w:p>
            <w:r>
              <w:t>100 emails/ngày free</w:t>
            </w:r>
          </w:p>
        </w:tc>
        <w:tc>
          <w:tcPr>
            <w:tcW w:type="dxa" w:w="3360"/>
          </w:tcPr>
          <w:p>
            <w:r>
              <w:t>0 VNĐ</w:t>
            </w:r>
          </w:p>
        </w:tc>
      </w:tr>
      <w:tr>
        <w:tc>
          <w:tcPr>
            <w:tcW w:type="dxa" w:w="3360"/>
          </w:tcPr>
          <w:p>
            <w:r>
              <w:t>TỔNG CỘNG</w:t>
            </w:r>
          </w:p>
        </w:tc>
        <w:tc>
          <w:tcPr>
            <w:tcW w:type="dxa" w:w="3360"/>
          </w:tcPr>
          <w:p>
            <w:r>
              <w:t>===</w:t>
            </w:r>
          </w:p>
        </w:tc>
        <w:tc>
          <w:tcPr>
            <w:tcW w:type="dxa" w:w="3360"/>
          </w:tcPr>
          <w:p>
            <w:r>
              <w:t>100-250K VNĐ/tháng</w:t>
            </w:r>
          </w:p>
        </w:tc>
      </w:tr>
    </w:tbl>
    <w:p/>
    <w:p>
      <w:r>
        <w:t>✅ Dưới 500K VNĐ/tháng target!</w:t>
      </w:r>
    </w:p>
    <w:p>
      <w:r>
        <w:br w:type="page"/>
      </w:r>
    </w:p>
    <w:p>
      <w:pPr>
        <w:pStyle w:val="Heading1"/>
      </w:pPr>
      <w:r>
        <w:t>KẾT LUẬN</w:t>
      </w:r>
    </w:p>
    <w:p>
      <w:r>
        <w:t>PickleFund V2.0 AI Teammate Platform:</w:t>
      </w:r>
    </w:p>
    <w:p/>
    <w:p>
      <w:pPr>
        <w:pStyle w:val="ListBullet"/>
      </w:pPr>
      <w:r>
        <w:t>🤖 Có AI chủ động quản lý CLB 24/7</w:t>
      </w:r>
    </w:p>
    <w:p>
      <w:pPr>
        <w:pStyle w:val="ListBullet"/>
      </w:pPr>
      <w:r>
        <w:t>📊 Tự động tạo báo cáo hàng ngày/tuần/tháng</w:t>
      </w:r>
    </w:p>
    <w:p>
      <w:pPr>
        <w:pStyle w:val="ListBullet"/>
      </w:pPr>
      <w:r>
        <w:t>🔔 Tự động nhắc nhở thành viên</w:t>
      </w:r>
    </w:p>
    <w:p>
      <w:pPr>
        <w:pStyle w:val="ListBullet"/>
      </w:pPr>
      <w:r>
        <w:t>⚠️ Tự động phát hiện vấn đề</w:t>
      </w:r>
    </w:p>
    <w:p>
      <w:pPr>
        <w:pStyle w:val="ListBullet"/>
      </w:pPr>
      <w:r>
        <w:t>💡 Tự động đưa khuyến nghị</w:t>
      </w:r>
    </w:p>
    <w:p>
      <w:pPr>
        <w:pStyle w:val="ListBullet"/>
      </w:pPr>
      <w:r>
        <w:t>💰 Chi phí vận hành thấp (&lt; 500K/tháng)</w:t>
      </w:r>
    </w:p>
    <w:p>
      <w:pPr>
        <w:pStyle w:val="ListBullet"/>
      </w:pPr>
      <w:r>
        <w:t>⭐ Không phụ thuộc Claude API</w:t>
      </w:r>
    </w:p>
    <w:p>
      <w:pPr>
        <w:pStyle w:val="ListBullet"/>
      </w:pPr>
      <w:r>
        <w:t>🎯 Biến AI thành thành viên BQT ảo</w:t>
      </w:r>
    </w:p>
    <w:p/>
    <w:p>
      <w:r>
        <w:t>Mục tiêu cuối cùng đạt được: "AI Teammate trở thành thành viên Ban Quản Trị CLB ảo hoạt động 24/7."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